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CFC21" w14:textId="507397F4" w:rsidR="002B6365" w:rsidRPr="00D12D8F" w:rsidRDefault="00000000" w:rsidP="00D12D8F">
      <w:pPr>
        <w:jc w:val="center"/>
        <w:rPr>
          <w:b/>
          <w:bCs/>
          <w:sz w:val="24"/>
          <w:szCs w:val="24"/>
        </w:rPr>
      </w:pPr>
      <w:r w:rsidRPr="00D12D8F">
        <w:rPr>
          <w:b/>
          <w:bCs/>
          <w:sz w:val="24"/>
          <w:szCs w:val="24"/>
        </w:rPr>
        <w:t>OSM - Sistema de Gestión Operacional</w:t>
      </w:r>
    </w:p>
    <w:p w14:paraId="10C159DB" w14:textId="77777777" w:rsidR="002B6365" w:rsidRPr="00D12D8F" w:rsidRDefault="002B6365"/>
    <w:p w14:paraId="64A0CE32" w14:textId="2DDBBE34" w:rsidR="002B6365" w:rsidRPr="00D12D8F" w:rsidRDefault="00D12D8F" w:rsidP="00D12D8F">
      <w:pPr>
        <w:pStyle w:val="Prrafodelista"/>
        <w:numPr>
          <w:ilvl w:val="0"/>
          <w:numId w:val="10"/>
        </w:numPr>
      </w:pPr>
      <w:r w:rsidRPr="00D12D8F">
        <w:t>! [OSM Logo] (assets/img/Sin%20título-2.png)</w:t>
      </w:r>
    </w:p>
    <w:p w14:paraId="08133161" w14:textId="43419349" w:rsidR="002B6365" w:rsidRPr="00D12D8F" w:rsidRDefault="00D12D8F">
      <w:r w:rsidRPr="00D12D8F">
        <w:t xml:space="preserve">                 </w:t>
      </w:r>
      <w:r w:rsidRPr="00D12D8F">
        <w:rPr>
          <w:noProof/>
        </w:rPr>
        <w:drawing>
          <wp:inline distT="0" distB="0" distL="0" distR="0" wp14:anchorId="5F000AB7" wp14:editId="74117D6D">
            <wp:extent cx="2124460" cy="1447803"/>
            <wp:effectExtent l="0" t="0" r="9525" b="0"/>
            <wp:docPr id="934791177" name="Imagen 2" descr="Un letrero de color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91177" name="Imagen 2" descr="Un letrero de color blanco&#10;&#10;El contenido generado por IA puede ser incorrecto."/>
                    <pic:cNvPicPr/>
                  </pic:nvPicPr>
                  <pic:blipFill>
                    <a:blip r:embed="rId8"/>
                    <a:stretch>
                      <a:fillRect/>
                    </a:stretch>
                  </pic:blipFill>
                  <pic:spPr>
                    <a:xfrm>
                      <a:off x="0" y="0"/>
                      <a:ext cx="2124460" cy="1447803"/>
                    </a:xfrm>
                    <a:prstGeom prst="rect">
                      <a:avLst/>
                    </a:prstGeom>
                  </pic:spPr>
                </pic:pic>
              </a:graphicData>
            </a:graphic>
          </wp:inline>
        </w:drawing>
      </w:r>
    </w:p>
    <w:p w14:paraId="635A0837" w14:textId="5174305E" w:rsidR="002B6365" w:rsidRPr="00F85A5E" w:rsidRDefault="00F85A5E" w:rsidP="00D12D8F">
      <w:pPr>
        <w:pStyle w:val="Prrafodelista"/>
        <w:numPr>
          <w:ilvl w:val="0"/>
          <w:numId w:val="10"/>
        </w:numPr>
        <w:rPr>
          <w:b/>
          <w:bCs/>
        </w:rPr>
      </w:pPr>
      <w:r w:rsidRPr="00F85A5E">
        <w:rPr>
          <w:rFonts w:ascii="Segoe UI Emoji" w:hAnsi="Segoe UI Emoji" w:cs="Segoe UI Emoji"/>
          <w:b/>
          <w:bCs/>
        </w:rPr>
        <w:t>📋</w:t>
      </w:r>
      <w:r w:rsidRPr="00F85A5E">
        <w:rPr>
          <w:b/>
          <w:bCs/>
        </w:rPr>
        <w:t xml:space="preserve"> TABLA DE CONTENIDOS</w:t>
      </w:r>
    </w:p>
    <w:p w14:paraId="0FFA05BE" w14:textId="6352449F" w:rsidR="002B6365" w:rsidRPr="00D12D8F" w:rsidRDefault="00000000">
      <w:r w:rsidRPr="00D12D8F">
        <w:t xml:space="preserve">- [Funcionamiento </w:t>
      </w:r>
      <w:r w:rsidR="00D12D8F" w:rsidRPr="00D12D8F">
        <w:t>General] (</w:t>
      </w:r>
      <w:r w:rsidRPr="00D12D8F">
        <w:t>#funcionamiento-general)</w:t>
      </w:r>
    </w:p>
    <w:p w14:paraId="05BB02BF" w14:textId="77777777" w:rsidR="002B6365" w:rsidRPr="00D12D8F" w:rsidRDefault="00000000">
      <w:r w:rsidRPr="00D12D8F">
        <w:t>- [Motivo de Desarrollo y Propósito](#motivo-de-desarrollo-y-propósito)</w:t>
      </w:r>
    </w:p>
    <w:p w14:paraId="7265201E" w14:textId="77777777" w:rsidR="002B6365" w:rsidRPr="00D12D8F" w:rsidRDefault="00000000">
      <w:r w:rsidRPr="00D12D8F">
        <w:t>- [Módulos y Estado de Desarrollo](#módulos-y-estado-de-desarrollo)</w:t>
      </w:r>
    </w:p>
    <w:p w14:paraId="2C8E0AB9" w14:textId="77777777" w:rsidR="002B6365" w:rsidRPr="00D12D8F" w:rsidRDefault="00000000">
      <w:r w:rsidRPr="00D12D8F">
        <w:t>- [Arquitectura del Sistema](#arquitectura-del-sistema)</w:t>
      </w:r>
    </w:p>
    <w:p w14:paraId="603E1D5E" w14:textId="77777777" w:rsidR="002B6365" w:rsidRPr="00D12D8F" w:rsidRDefault="00000000">
      <w:r w:rsidRPr="00D12D8F">
        <w:t>- [Diagramas de Flujo](#diagramas-de-flujo)</w:t>
      </w:r>
    </w:p>
    <w:p w14:paraId="49F987E6" w14:textId="77777777" w:rsidR="002B6365" w:rsidRPr="00D12D8F" w:rsidRDefault="00000000">
      <w:r w:rsidRPr="00D12D8F">
        <w:t>- [Base de Datos](#base-de-datos)</w:t>
      </w:r>
    </w:p>
    <w:p w14:paraId="04DF59DA" w14:textId="77777777" w:rsidR="002B6365" w:rsidRPr="00D12D8F" w:rsidRDefault="00000000">
      <w:r w:rsidRPr="00D12D8F">
        <w:t>- [Instalación](#instalación)</w:t>
      </w:r>
    </w:p>
    <w:p w14:paraId="0786A4C4" w14:textId="77777777" w:rsidR="002B6365" w:rsidRPr="00D12D8F" w:rsidRDefault="00000000">
      <w:r w:rsidRPr="00D12D8F">
        <w:t>- [Tecnologías Utilizadas](#tecnologías-utilizadas)</w:t>
      </w:r>
    </w:p>
    <w:p w14:paraId="536B98E4" w14:textId="77777777" w:rsidR="002B6365" w:rsidRPr="00D12D8F" w:rsidRDefault="002B6365"/>
    <w:p w14:paraId="61D54AAD" w14:textId="77777777" w:rsidR="002B6365" w:rsidRPr="00D12D8F" w:rsidRDefault="00000000">
      <w:r w:rsidRPr="00D12D8F">
        <w:t>------------------------------------------------------------------------------</w:t>
      </w:r>
    </w:p>
    <w:p w14:paraId="4E9EC59C" w14:textId="77777777" w:rsidR="002B6365" w:rsidRPr="00D12D8F" w:rsidRDefault="002B6365"/>
    <w:p w14:paraId="446C98DB" w14:textId="7EB7C709" w:rsidR="002B6365" w:rsidRPr="00F85A5E" w:rsidRDefault="00F85A5E" w:rsidP="00F85A5E">
      <w:pPr>
        <w:pStyle w:val="Prrafodelista"/>
        <w:numPr>
          <w:ilvl w:val="0"/>
          <w:numId w:val="10"/>
        </w:numPr>
        <w:rPr>
          <w:b/>
          <w:bCs/>
        </w:rPr>
      </w:pPr>
      <w:r w:rsidRPr="00F85A5E">
        <w:rPr>
          <w:rFonts w:ascii="Segoe UI Emoji" w:hAnsi="Segoe UI Emoji" w:cs="Segoe UI Emoji"/>
          <w:b/>
          <w:bCs/>
        </w:rPr>
        <w:t>🎯</w:t>
      </w:r>
      <w:r w:rsidRPr="00F85A5E">
        <w:rPr>
          <w:b/>
          <w:bCs/>
        </w:rPr>
        <w:t xml:space="preserve"> FUNCIONAMIENTO GENERAL</w:t>
      </w:r>
    </w:p>
    <w:p w14:paraId="1530F54F" w14:textId="77777777" w:rsidR="002B6365" w:rsidRPr="00D12D8F" w:rsidRDefault="00000000">
      <w:r w:rsidRPr="00D12D8F">
        <w:t>OSM (Sistema de Gestión Operacional) es una aplicación web empresarial diseñada para gestionar integralmente las operaciones de una empresa agroindustrial de producción de aceite de palma. El sistema centraliza la administración de:</w:t>
      </w:r>
    </w:p>
    <w:p w14:paraId="123F92D2" w14:textId="77777777" w:rsidR="002B6365" w:rsidRDefault="002B6365"/>
    <w:p w14:paraId="63BE901D" w14:textId="77777777" w:rsidR="00F85A5E" w:rsidRDefault="00F85A5E"/>
    <w:p w14:paraId="7EE0016C" w14:textId="77777777" w:rsidR="00F85A5E" w:rsidRPr="00D12D8F" w:rsidRDefault="00F85A5E"/>
    <w:p w14:paraId="2BF041D4" w14:textId="73B774DD" w:rsidR="002B6365" w:rsidRPr="00F85A5E" w:rsidRDefault="00F85A5E" w:rsidP="00E666FD">
      <w:pPr>
        <w:pStyle w:val="Prrafodelista"/>
        <w:numPr>
          <w:ilvl w:val="0"/>
          <w:numId w:val="10"/>
        </w:numPr>
        <w:rPr>
          <w:b/>
          <w:bCs/>
        </w:rPr>
      </w:pPr>
      <w:r w:rsidRPr="00F85A5E">
        <w:rPr>
          <w:b/>
          <w:bCs/>
        </w:rPr>
        <w:lastRenderedPageBreak/>
        <w:t>CARACTERÍSTICAS PRINCIPALES</w:t>
      </w:r>
    </w:p>
    <w:p w14:paraId="3B1A3D0E" w14:textId="77777777" w:rsidR="002B6365" w:rsidRPr="00D12D8F" w:rsidRDefault="002B6365"/>
    <w:p w14:paraId="78A51028" w14:textId="6B41EA7B" w:rsidR="002B6365" w:rsidRPr="00E666FD" w:rsidRDefault="00000000">
      <w:pPr>
        <w:rPr>
          <w:b/>
          <w:bCs/>
        </w:rPr>
      </w:pPr>
      <w:r w:rsidRPr="00E666FD">
        <w:rPr>
          <w:b/>
          <w:bCs/>
        </w:rPr>
        <w:t>1. Autenticación Dual</w:t>
      </w:r>
    </w:p>
    <w:p w14:paraId="6F69D912" w14:textId="77777777" w:rsidR="002B6365" w:rsidRPr="00D12D8F" w:rsidRDefault="00000000">
      <w:r w:rsidRPr="00D12D8F">
        <w:t xml:space="preserve">   - Sistema de login para Administradores</w:t>
      </w:r>
    </w:p>
    <w:p w14:paraId="4AB98232" w14:textId="77777777" w:rsidR="002B6365" w:rsidRPr="00D12D8F" w:rsidRDefault="00000000">
      <w:r w:rsidRPr="00D12D8F">
        <w:t xml:space="preserve">   - Sistema de login para Colaboradores</w:t>
      </w:r>
    </w:p>
    <w:p w14:paraId="49C49F57" w14:textId="77777777" w:rsidR="002B6365" w:rsidRPr="00D12D8F" w:rsidRDefault="00000000">
      <w:r w:rsidRPr="00D12D8F">
        <w:t xml:space="preserve">   - Gestión de sesiones seguras con control de intentos fallidos</w:t>
      </w:r>
    </w:p>
    <w:p w14:paraId="1721AB05" w14:textId="77777777" w:rsidR="002B6365" w:rsidRPr="00D12D8F" w:rsidRDefault="00000000">
      <w:r w:rsidRPr="00D12D8F">
        <w:t xml:space="preserve">   - Roles y permisos diferenciados</w:t>
      </w:r>
    </w:p>
    <w:p w14:paraId="01AA8D33" w14:textId="77777777" w:rsidR="002B6365" w:rsidRPr="00D12D8F" w:rsidRDefault="002B6365"/>
    <w:p w14:paraId="06F7A1B7" w14:textId="08907B47" w:rsidR="002B6365" w:rsidRPr="00E666FD" w:rsidRDefault="00000000">
      <w:pPr>
        <w:rPr>
          <w:b/>
          <w:bCs/>
        </w:rPr>
      </w:pPr>
      <w:r w:rsidRPr="00E666FD">
        <w:rPr>
          <w:b/>
          <w:bCs/>
        </w:rPr>
        <w:t>2. Panel de Control Central</w:t>
      </w:r>
    </w:p>
    <w:p w14:paraId="6503A832" w14:textId="77777777" w:rsidR="002B6365" w:rsidRPr="00D12D8F" w:rsidRDefault="00000000">
      <w:r w:rsidRPr="00D12D8F">
        <w:t xml:space="preserve">   - Dashboard con métricas en tiempo real</w:t>
      </w:r>
    </w:p>
    <w:p w14:paraId="58587845" w14:textId="77777777" w:rsidR="002B6365" w:rsidRPr="00D12D8F" w:rsidRDefault="00000000">
      <w:r w:rsidRPr="00D12D8F">
        <w:t xml:space="preserve">   - Indicadores de usuarios registrados</w:t>
      </w:r>
    </w:p>
    <w:p w14:paraId="550AD21F" w14:textId="77777777" w:rsidR="002B6365" w:rsidRPr="00D12D8F" w:rsidRDefault="00000000">
      <w:r w:rsidRPr="00D12D8F">
        <w:t xml:space="preserve">   - Estadísticas de colaboradores activos</w:t>
      </w:r>
    </w:p>
    <w:p w14:paraId="1B2BCE0C" w14:textId="77777777" w:rsidR="002B6365" w:rsidRPr="00D12D8F" w:rsidRDefault="00000000">
      <w:r w:rsidRPr="00D12D8F">
        <w:t xml:space="preserve">   - Seguimiento de capacitaciones</w:t>
      </w:r>
    </w:p>
    <w:p w14:paraId="7A8C7394" w14:textId="77777777" w:rsidR="002B6365" w:rsidRPr="00D12D8F" w:rsidRDefault="00000000">
      <w:r w:rsidRPr="00D12D8F">
        <w:t xml:space="preserve">   - Programación de fechas de corte</w:t>
      </w:r>
    </w:p>
    <w:p w14:paraId="793AF112" w14:textId="77777777" w:rsidR="002B6365" w:rsidRPr="00D12D8F" w:rsidRDefault="002B6365"/>
    <w:p w14:paraId="653F2690" w14:textId="45A12294" w:rsidR="002B6365" w:rsidRPr="00E666FD" w:rsidRDefault="00000000">
      <w:pPr>
        <w:rPr>
          <w:b/>
          <w:bCs/>
        </w:rPr>
      </w:pPr>
      <w:r w:rsidRPr="00E666FD">
        <w:rPr>
          <w:b/>
          <w:bCs/>
        </w:rPr>
        <w:t>3. Gestión de Usuarios y Colaboradores</w:t>
      </w:r>
    </w:p>
    <w:p w14:paraId="42B75939" w14:textId="77777777" w:rsidR="002B6365" w:rsidRPr="00D12D8F" w:rsidRDefault="00000000">
      <w:r w:rsidRPr="00D12D8F">
        <w:t xml:space="preserve">   - Registro y administración de usuarios del sistema</w:t>
      </w:r>
    </w:p>
    <w:p w14:paraId="0EE6C3AA" w14:textId="77777777" w:rsidR="002B6365" w:rsidRPr="00D12D8F" w:rsidRDefault="00000000">
      <w:r w:rsidRPr="00D12D8F">
        <w:t xml:space="preserve">   - Base de datos completa de colaboradores (1200+ registros)</w:t>
      </w:r>
    </w:p>
    <w:p w14:paraId="45ED1012" w14:textId="77777777" w:rsidR="002B6365" w:rsidRPr="00D12D8F" w:rsidRDefault="00000000">
      <w:r w:rsidRPr="00D12D8F">
        <w:t xml:space="preserve">   - Gestión de cargos, áreas y sub-áreas</w:t>
      </w:r>
    </w:p>
    <w:p w14:paraId="328E6F09" w14:textId="77777777" w:rsidR="002B6365" w:rsidRPr="00D12D8F" w:rsidRDefault="00000000">
      <w:r w:rsidRPr="00D12D8F">
        <w:t xml:space="preserve">   - Control de situación laboral (Activo, Vacaciones, Pendiente, etc.)</w:t>
      </w:r>
    </w:p>
    <w:p w14:paraId="1D4686B6" w14:textId="77777777" w:rsidR="002B6365" w:rsidRPr="00D12D8F" w:rsidRDefault="002B6365"/>
    <w:p w14:paraId="35AAB0CF" w14:textId="417B5C12" w:rsidR="002B6365" w:rsidRPr="00E666FD" w:rsidRDefault="00000000">
      <w:pPr>
        <w:rPr>
          <w:b/>
          <w:bCs/>
        </w:rPr>
      </w:pPr>
      <w:r w:rsidRPr="00E666FD">
        <w:rPr>
          <w:b/>
          <w:bCs/>
        </w:rPr>
        <w:t>4. Sistema de Capacitaciones</w:t>
      </w:r>
    </w:p>
    <w:p w14:paraId="704DD3FB" w14:textId="77777777" w:rsidR="002B6365" w:rsidRPr="00D12D8F" w:rsidRDefault="00000000">
      <w:r w:rsidRPr="00D12D8F">
        <w:t xml:space="preserve">   - Programación de capacitaciones por cargo y área</w:t>
      </w:r>
    </w:p>
    <w:p w14:paraId="74CA3BC4" w14:textId="77777777" w:rsidR="002B6365" w:rsidRDefault="00000000">
      <w:r w:rsidRPr="00D12D8F">
        <w:t xml:space="preserve">   - Registro de asistencia</w:t>
      </w:r>
    </w:p>
    <w:p w14:paraId="189FBB28" w14:textId="0E7005FF" w:rsidR="00E666FD" w:rsidRDefault="00E666FD">
      <w:r>
        <w:t xml:space="preserve">   </w:t>
      </w:r>
      <w:r w:rsidRPr="00D12D8F">
        <w:t>- Sistema de</w:t>
      </w:r>
      <w:r>
        <w:t xml:space="preserve"> edición de formularios </w:t>
      </w:r>
    </w:p>
    <w:p w14:paraId="5061342A" w14:textId="3454951E" w:rsidR="00E666FD" w:rsidRDefault="00E666FD">
      <w:r>
        <w:t xml:space="preserve">   </w:t>
      </w:r>
      <w:r w:rsidRPr="00D12D8F">
        <w:t>- Sistema de</w:t>
      </w:r>
      <w:r>
        <w:t xml:space="preserve"> programación de capacitaciones </w:t>
      </w:r>
    </w:p>
    <w:p w14:paraId="34F63018" w14:textId="669B4835" w:rsidR="00E666FD" w:rsidRPr="00D12D8F" w:rsidRDefault="00E666FD">
      <w:r>
        <w:lastRenderedPageBreak/>
        <w:t xml:space="preserve">   </w:t>
      </w:r>
      <w:r w:rsidRPr="00D12D8F">
        <w:t>- Sistema de</w:t>
      </w:r>
      <w:r>
        <w:t xml:space="preserve"> Dashboard capacitaciones</w:t>
      </w:r>
    </w:p>
    <w:p w14:paraId="485CC441" w14:textId="5C917735" w:rsidR="002B6365" w:rsidRPr="00E666FD" w:rsidRDefault="00000000" w:rsidP="00E666FD">
      <w:r w:rsidRPr="00D12D8F">
        <w:t xml:space="preserve">   - Sistema de </w:t>
      </w:r>
      <w:r w:rsidR="00E666FD">
        <w:t xml:space="preserve">gestión de evaluaciones </w:t>
      </w:r>
    </w:p>
    <w:p w14:paraId="54DFA2FA" w14:textId="60F53D66" w:rsidR="002B6365" w:rsidRDefault="00000000">
      <w:r w:rsidRPr="00D12D8F">
        <w:t xml:space="preserve">   - Gestión de temas, lugares y tipos de actividad</w:t>
      </w:r>
    </w:p>
    <w:p w14:paraId="5D8E66D2" w14:textId="77777777" w:rsidR="00F85A5E" w:rsidRPr="00D12D8F" w:rsidRDefault="00F85A5E"/>
    <w:tbl>
      <w:tblPr>
        <w:tblStyle w:val="Tablaconcuadrcula"/>
        <w:tblW w:w="0" w:type="auto"/>
        <w:tblInd w:w="38" w:type="dxa"/>
        <w:tblLook w:val="04A0" w:firstRow="1" w:lastRow="0" w:firstColumn="1" w:lastColumn="0" w:noHBand="0" w:noVBand="1"/>
      </w:tblPr>
      <w:tblGrid>
        <w:gridCol w:w="1855"/>
        <w:gridCol w:w="1746"/>
        <w:gridCol w:w="1743"/>
        <w:gridCol w:w="1744"/>
        <w:gridCol w:w="1730"/>
      </w:tblGrid>
      <w:tr w:rsidR="00F85A5E" w14:paraId="1A99E8A3" w14:textId="77777777" w:rsidTr="00F85A5E">
        <w:tc>
          <w:tcPr>
            <w:tcW w:w="1855" w:type="dxa"/>
          </w:tcPr>
          <w:p w14:paraId="7FEAF2F8" w14:textId="16E8770A" w:rsidR="00F85A5E" w:rsidRDefault="00F85A5E" w:rsidP="00F85A5E">
            <w:pPr>
              <w:jc w:val="center"/>
            </w:pPr>
            <w:r w:rsidRPr="00D12D8F">
              <w:t>Módulo</w:t>
            </w:r>
          </w:p>
        </w:tc>
        <w:tc>
          <w:tcPr>
            <w:tcW w:w="1746" w:type="dxa"/>
          </w:tcPr>
          <w:p w14:paraId="73781052" w14:textId="01460DB8" w:rsidR="00F85A5E" w:rsidRDefault="00F85A5E" w:rsidP="00F85A5E">
            <w:pPr>
              <w:jc w:val="center"/>
            </w:pPr>
            <w:r w:rsidRPr="00D12D8F">
              <w:t>Completado</w:t>
            </w:r>
          </w:p>
        </w:tc>
        <w:tc>
          <w:tcPr>
            <w:tcW w:w="1743" w:type="dxa"/>
          </w:tcPr>
          <w:p w14:paraId="60172049" w14:textId="11D7A610" w:rsidR="00F85A5E" w:rsidRDefault="00F85A5E" w:rsidP="00F85A5E">
            <w:pPr>
              <w:jc w:val="center"/>
            </w:pPr>
            <w:r w:rsidRPr="00D12D8F">
              <w:t>En Desarrollo</w:t>
            </w:r>
          </w:p>
        </w:tc>
        <w:tc>
          <w:tcPr>
            <w:tcW w:w="1744" w:type="dxa"/>
          </w:tcPr>
          <w:p w14:paraId="723E6C27" w14:textId="518B0D3A" w:rsidR="00F85A5E" w:rsidRDefault="00F85A5E" w:rsidP="00F85A5E">
            <w:pPr>
              <w:jc w:val="center"/>
            </w:pPr>
            <w:r w:rsidRPr="00D12D8F">
              <w:t>Planificado</w:t>
            </w:r>
          </w:p>
        </w:tc>
        <w:tc>
          <w:tcPr>
            <w:tcW w:w="1730" w:type="dxa"/>
          </w:tcPr>
          <w:p w14:paraId="5FC819FD" w14:textId="6853B30C" w:rsidR="00F85A5E" w:rsidRDefault="00F85A5E" w:rsidP="00F85A5E">
            <w:pPr>
              <w:jc w:val="center"/>
            </w:pPr>
            <w:r w:rsidRPr="00D12D8F">
              <w:t>Total</w:t>
            </w:r>
          </w:p>
        </w:tc>
      </w:tr>
      <w:tr w:rsidR="00F85A5E" w14:paraId="4DE7339C" w14:textId="77777777" w:rsidTr="00F85A5E">
        <w:tc>
          <w:tcPr>
            <w:tcW w:w="1855" w:type="dxa"/>
          </w:tcPr>
          <w:p w14:paraId="1D7E7402" w14:textId="37649875" w:rsidR="00F85A5E" w:rsidRDefault="00F85A5E" w:rsidP="00F85A5E">
            <w:r w:rsidRPr="00D12D8F">
              <w:t>m_admin</w:t>
            </w:r>
          </w:p>
        </w:tc>
        <w:tc>
          <w:tcPr>
            <w:tcW w:w="1746" w:type="dxa"/>
          </w:tcPr>
          <w:p w14:paraId="17352C72" w14:textId="0BCAAFE8" w:rsidR="00F85A5E" w:rsidRDefault="00F85A5E" w:rsidP="00F85A5E">
            <w:r>
              <w:t>90%</w:t>
            </w:r>
          </w:p>
        </w:tc>
        <w:tc>
          <w:tcPr>
            <w:tcW w:w="1743" w:type="dxa"/>
          </w:tcPr>
          <w:p w14:paraId="6DF6E256" w14:textId="791E6C9C" w:rsidR="00F85A5E" w:rsidRDefault="00F85A5E" w:rsidP="00F85A5E">
            <w:r>
              <w:t>10%</w:t>
            </w:r>
          </w:p>
        </w:tc>
        <w:tc>
          <w:tcPr>
            <w:tcW w:w="1744" w:type="dxa"/>
          </w:tcPr>
          <w:p w14:paraId="3355DDAD" w14:textId="134B3BF1" w:rsidR="00F85A5E" w:rsidRDefault="00F85A5E" w:rsidP="00F85A5E">
            <w:r>
              <w:t>0%</w:t>
            </w:r>
          </w:p>
        </w:tc>
        <w:tc>
          <w:tcPr>
            <w:tcW w:w="1730" w:type="dxa"/>
          </w:tcPr>
          <w:p w14:paraId="00260700" w14:textId="1BC9BD08" w:rsidR="00F85A5E" w:rsidRDefault="00F85A5E" w:rsidP="00F85A5E">
            <w:r w:rsidRPr="00E75913">
              <w:t xml:space="preserve">100% </w:t>
            </w:r>
          </w:p>
        </w:tc>
      </w:tr>
      <w:tr w:rsidR="00F85A5E" w14:paraId="196DF29D" w14:textId="77777777" w:rsidTr="00F85A5E">
        <w:tc>
          <w:tcPr>
            <w:tcW w:w="1855" w:type="dxa"/>
          </w:tcPr>
          <w:p w14:paraId="39B3D2BF" w14:textId="26C078BC" w:rsidR="00F85A5E" w:rsidRDefault="00F85A5E" w:rsidP="00F85A5E">
            <w:r w:rsidRPr="00D12D8F">
              <w:t>m_capacitaciones</w:t>
            </w:r>
          </w:p>
        </w:tc>
        <w:tc>
          <w:tcPr>
            <w:tcW w:w="1746" w:type="dxa"/>
          </w:tcPr>
          <w:p w14:paraId="42A8C0E7" w14:textId="604F917E" w:rsidR="00F85A5E" w:rsidRDefault="00F85A5E" w:rsidP="00F85A5E">
            <w:r>
              <w:t>90%</w:t>
            </w:r>
          </w:p>
        </w:tc>
        <w:tc>
          <w:tcPr>
            <w:tcW w:w="1743" w:type="dxa"/>
          </w:tcPr>
          <w:p w14:paraId="5EFD3DC0" w14:textId="7DD6BE70" w:rsidR="00F85A5E" w:rsidRDefault="00F85A5E" w:rsidP="00F85A5E">
            <w:r>
              <w:t>5%</w:t>
            </w:r>
          </w:p>
        </w:tc>
        <w:tc>
          <w:tcPr>
            <w:tcW w:w="1744" w:type="dxa"/>
          </w:tcPr>
          <w:p w14:paraId="3436D4CE" w14:textId="03D74DEA" w:rsidR="00F85A5E" w:rsidRDefault="00F85A5E" w:rsidP="00F85A5E">
            <w:r>
              <w:t>5%</w:t>
            </w:r>
          </w:p>
        </w:tc>
        <w:tc>
          <w:tcPr>
            <w:tcW w:w="1730" w:type="dxa"/>
          </w:tcPr>
          <w:p w14:paraId="368EA573" w14:textId="256589FD" w:rsidR="00F85A5E" w:rsidRDefault="00F85A5E" w:rsidP="00F85A5E">
            <w:r w:rsidRPr="00E75913">
              <w:t xml:space="preserve">100% </w:t>
            </w:r>
          </w:p>
        </w:tc>
      </w:tr>
      <w:tr w:rsidR="00F85A5E" w14:paraId="42BB32BA" w14:textId="77777777" w:rsidTr="00F85A5E">
        <w:tc>
          <w:tcPr>
            <w:tcW w:w="1855" w:type="dxa"/>
          </w:tcPr>
          <w:p w14:paraId="518980A7" w14:textId="6C43665E" w:rsidR="00F85A5E" w:rsidRDefault="00F85A5E" w:rsidP="00F85A5E">
            <w:r w:rsidRPr="00D12D8F">
              <w:t>m_agronomia</w:t>
            </w:r>
          </w:p>
        </w:tc>
        <w:tc>
          <w:tcPr>
            <w:tcW w:w="1746" w:type="dxa"/>
          </w:tcPr>
          <w:p w14:paraId="23196E4C" w14:textId="4A6167A7" w:rsidR="00F85A5E" w:rsidRDefault="00F85A5E" w:rsidP="00F85A5E">
            <w:r>
              <w:t>95%</w:t>
            </w:r>
          </w:p>
        </w:tc>
        <w:tc>
          <w:tcPr>
            <w:tcW w:w="1743" w:type="dxa"/>
          </w:tcPr>
          <w:p w14:paraId="21A9151B" w14:textId="0B918AE2" w:rsidR="00F85A5E" w:rsidRDefault="00F85A5E" w:rsidP="00F85A5E">
            <w:r>
              <w:t>5%</w:t>
            </w:r>
          </w:p>
        </w:tc>
        <w:tc>
          <w:tcPr>
            <w:tcW w:w="1744" w:type="dxa"/>
          </w:tcPr>
          <w:p w14:paraId="6E9B68D3" w14:textId="34457CD1" w:rsidR="00F85A5E" w:rsidRDefault="00F85A5E" w:rsidP="00F85A5E">
            <w:r>
              <w:t>0%</w:t>
            </w:r>
          </w:p>
        </w:tc>
        <w:tc>
          <w:tcPr>
            <w:tcW w:w="1730" w:type="dxa"/>
          </w:tcPr>
          <w:p w14:paraId="5B115372" w14:textId="436B7D96" w:rsidR="00F85A5E" w:rsidRDefault="00F85A5E" w:rsidP="00F85A5E">
            <w:r w:rsidRPr="00E75913">
              <w:t xml:space="preserve">100% </w:t>
            </w:r>
          </w:p>
        </w:tc>
      </w:tr>
      <w:tr w:rsidR="00F85A5E" w14:paraId="65F43ACD" w14:textId="77777777" w:rsidTr="00F85A5E">
        <w:tc>
          <w:tcPr>
            <w:tcW w:w="1855" w:type="dxa"/>
          </w:tcPr>
          <w:p w14:paraId="4B24CB5E" w14:textId="3CFF0456" w:rsidR="00F85A5E" w:rsidRDefault="00F85A5E" w:rsidP="00F85A5E">
            <w:r w:rsidRPr="00D12D8F">
              <w:t>m_bascula</w:t>
            </w:r>
          </w:p>
        </w:tc>
        <w:tc>
          <w:tcPr>
            <w:tcW w:w="1746" w:type="dxa"/>
          </w:tcPr>
          <w:p w14:paraId="5D9AA4F2" w14:textId="0DCBC876" w:rsidR="00F85A5E" w:rsidRDefault="00F85A5E" w:rsidP="00F85A5E">
            <w:r>
              <w:t>70%</w:t>
            </w:r>
          </w:p>
        </w:tc>
        <w:tc>
          <w:tcPr>
            <w:tcW w:w="1743" w:type="dxa"/>
          </w:tcPr>
          <w:p w14:paraId="10B6C2EA" w14:textId="5DF8090E" w:rsidR="00F85A5E" w:rsidRDefault="00F85A5E" w:rsidP="00F85A5E">
            <w:r>
              <w:t>15%</w:t>
            </w:r>
          </w:p>
        </w:tc>
        <w:tc>
          <w:tcPr>
            <w:tcW w:w="1744" w:type="dxa"/>
          </w:tcPr>
          <w:p w14:paraId="4E604D2B" w14:textId="17607D01" w:rsidR="00F85A5E" w:rsidRDefault="00F85A5E" w:rsidP="00F85A5E">
            <w:r>
              <w:t>15%</w:t>
            </w:r>
          </w:p>
        </w:tc>
        <w:tc>
          <w:tcPr>
            <w:tcW w:w="1730" w:type="dxa"/>
          </w:tcPr>
          <w:p w14:paraId="5F7D535F" w14:textId="0DBDB2B2" w:rsidR="00F85A5E" w:rsidRDefault="00F85A5E" w:rsidP="00F85A5E">
            <w:r w:rsidRPr="00E75913">
              <w:t xml:space="preserve">100% </w:t>
            </w:r>
          </w:p>
        </w:tc>
      </w:tr>
      <w:tr w:rsidR="00F85A5E" w14:paraId="0663A470" w14:textId="77777777" w:rsidTr="00F85A5E">
        <w:tc>
          <w:tcPr>
            <w:tcW w:w="1855" w:type="dxa"/>
          </w:tcPr>
          <w:p w14:paraId="2A012F9A" w14:textId="4CFB37AF" w:rsidR="00F85A5E" w:rsidRDefault="00F85A5E" w:rsidP="00F85A5E">
            <w:r w:rsidRPr="00D12D8F">
              <w:t>Core System</w:t>
            </w:r>
          </w:p>
        </w:tc>
        <w:tc>
          <w:tcPr>
            <w:tcW w:w="1746" w:type="dxa"/>
          </w:tcPr>
          <w:p w14:paraId="0A8BF420" w14:textId="762EEFC6" w:rsidR="00F85A5E" w:rsidRDefault="00F85A5E" w:rsidP="00F85A5E">
            <w:r>
              <w:t>95%</w:t>
            </w:r>
          </w:p>
        </w:tc>
        <w:tc>
          <w:tcPr>
            <w:tcW w:w="1743" w:type="dxa"/>
          </w:tcPr>
          <w:p w14:paraId="3621268C" w14:textId="7A6E1937" w:rsidR="00F85A5E" w:rsidRDefault="00F85A5E" w:rsidP="00F85A5E">
            <w:r>
              <w:t>5%</w:t>
            </w:r>
          </w:p>
        </w:tc>
        <w:tc>
          <w:tcPr>
            <w:tcW w:w="1744" w:type="dxa"/>
          </w:tcPr>
          <w:p w14:paraId="30D0A82B" w14:textId="160B9CEA" w:rsidR="00F85A5E" w:rsidRDefault="00F85A5E" w:rsidP="00F85A5E">
            <w:r>
              <w:t>0%</w:t>
            </w:r>
          </w:p>
        </w:tc>
        <w:tc>
          <w:tcPr>
            <w:tcW w:w="1730" w:type="dxa"/>
          </w:tcPr>
          <w:p w14:paraId="4FD05542" w14:textId="417D09EA" w:rsidR="00F85A5E" w:rsidRDefault="00F85A5E" w:rsidP="00F85A5E">
            <w:r w:rsidRPr="00E75913">
              <w:t xml:space="preserve">100% </w:t>
            </w:r>
          </w:p>
        </w:tc>
      </w:tr>
      <w:tr w:rsidR="00F85A5E" w14:paraId="5A4665FB" w14:textId="77777777" w:rsidTr="00F85A5E">
        <w:tc>
          <w:tcPr>
            <w:tcW w:w="1855" w:type="dxa"/>
          </w:tcPr>
          <w:p w14:paraId="37A81FE6" w14:textId="364A9BF8" w:rsidR="00F85A5E" w:rsidRDefault="00F85A5E" w:rsidP="00F85A5E">
            <w:r w:rsidRPr="00D12D8F">
              <w:t>TOTA</w:t>
            </w:r>
            <w:r>
              <w:t>L</w:t>
            </w:r>
            <w:r w:rsidRPr="00D12D8F">
              <w:t xml:space="preserve"> GENERAL</w:t>
            </w:r>
          </w:p>
        </w:tc>
        <w:tc>
          <w:tcPr>
            <w:tcW w:w="1746" w:type="dxa"/>
          </w:tcPr>
          <w:p w14:paraId="47DC91C5" w14:textId="59236D8D" w:rsidR="00F85A5E" w:rsidRDefault="00F85A5E" w:rsidP="00F85A5E">
            <w:r>
              <w:t>82%</w:t>
            </w:r>
          </w:p>
        </w:tc>
        <w:tc>
          <w:tcPr>
            <w:tcW w:w="1743" w:type="dxa"/>
          </w:tcPr>
          <w:p w14:paraId="73D11CE3" w14:textId="093EE470" w:rsidR="00F85A5E" w:rsidRDefault="00F85A5E" w:rsidP="00F85A5E">
            <w:r>
              <w:t>13%</w:t>
            </w:r>
          </w:p>
        </w:tc>
        <w:tc>
          <w:tcPr>
            <w:tcW w:w="1744" w:type="dxa"/>
          </w:tcPr>
          <w:p w14:paraId="384E2701" w14:textId="0FCBEAE9" w:rsidR="00F85A5E" w:rsidRDefault="00F85A5E" w:rsidP="00F85A5E">
            <w:r>
              <w:t>5%</w:t>
            </w:r>
          </w:p>
        </w:tc>
        <w:tc>
          <w:tcPr>
            <w:tcW w:w="1730" w:type="dxa"/>
          </w:tcPr>
          <w:p w14:paraId="293B12A1" w14:textId="74F23923" w:rsidR="00F85A5E" w:rsidRDefault="00F85A5E" w:rsidP="00F85A5E">
            <w:r w:rsidRPr="00E75913">
              <w:t xml:space="preserve">100% </w:t>
            </w:r>
          </w:p>
        </w:tc>
      </w:tr>
    </w:tbl>
    <w:p>
      <w:r>
        <w:t>3. Módulo Agronómico (m_agronomia) - 95% Completado</w:t>
      </w:r>
    </w:p>
    <w:p>
      <w:r>
        <w:t>Descripción general: núcleo operativo agrícola con más de 98 vistas, APIs y scripts JS en /m_agronomia (HTML + assets/css/js/php/config) que cubren trazabilidad de campo, calidad y planeación.</w:t>
      </w:r>
    </w:p>
    <w:p>
      <w:r>
        <w:t>Cobertura funcional (95% implementado):</w:t>
      </w:r>
    </w:p>
    <w:p>
      <w:r>
        <w:t>- ✅ Monitoreo fitosanitario: plagas, trampas y sanidad con flujos de aprobación/inactivación y auditoría (plagas_api.php, monitoreo_trampas_api.php, ct_cal_sanidad_api.php).</w:t>
      </w:r>
    </w:p>
    <w:p>
      <w:r>
        <w:t>- ✅ Nutrición y fertilización: orgánica/química, compostaje, coberturas y compactación; seguimiento de polinización y floración (fertilizacion_organica_api.php, compostaje_api.php, coberturas_api.php, compactacion_api.php, polinizacion_api.php, ct_polinizacion_flores_api.php).</w:t>
      </w:r>
    </w:p>
    <w:p>
      <w:r>
        <w:t>- ✅ Producción y cosecha: registros de cosecha y recolección de RFF, control de vagones, pérdidas y auditorías asociadas (cosecha_fruta_api.php, reco_fruta_api.php, aud_cosecha_api.php, aud_vagones_api.php, aud_perdidas_api.php, aud_maquinaria_api.php).</w:t>
      </w:r>
    </w:p>
    <w:p>
      <w:r>
        <w:t>- ✅ Mantenimiento y labores diarias: labores_diarias_api.php, mantenimientos_api.php, oficios_varios_palma_api.php, erradicaciones_api.php, compactacion_api.php, nivel_freatico_api.php.</w:t>
      </w:r>
    </w:p>
    <w:p>
      <w:r>
        <w:t>- ✅ Planeación y cortes: f_cortes.html + F_cortes.js con fecha_corte.php (tabla agr_fecha_corte) para definir ventanas de cosecha.</w:t>
      </w:r>
    </w:p>
    <w:p>
      <w:r>
        <w:t>- ✅ Reportes y alertas: reporte_lote_monitoreo_api.php, get_global_counts.php, eventos_pendientes_operaciones.php, pendientes_operaciones.php, notificaciones_operaciones.js, init_noti_admin.js.</w:t>
      </w:r>
    </w:p>
    <w:p>
      <w:r>
        <w:t>- ✅ Gestión de permisos: gestion_permisos_agronomia.html + manage_tab_permissions.php + role_guard_agronomia.js para habilitar pestañas según rol.</w:t>
      </w:r>
    </w:p>
    <w:p>
      <w:r>
        <w:t>Pendiente (5%):</w:t>
      </w:r>
    </w:p>
    <w:p>
      <w:r>
        <w:t>- 🔄 Dashboard analítico de producción con consolidado por lote y tendencia.</w:t>
      </w:r>
    </w:p>
    <w:p>
      <w:r>
        <w:t>- 🔄 Predicción de cosechas y mapas de calor de incidencia (integración IoT/GIS).</w:t>
      </w:r>
    </w:p>
    <w:p>
      <w:r>
        <w:t>- 🔄 Automatización de alertas avanzadas a partir de sensores.</w:t>
      </w:r>
    </w:p>
    <w:p>
      <w:r>
        <w:t>Estructura y navegación:</w:t>
      </w:r>
    </w:p>
    <w:p>
      <w:r>
        <w:t>- `tb_agronomia.html`: landing con accesos a cada subproceso, filtrado y indicadores rápidos.</w:t>
      </w:r>
    </w:p>
    <w:p>
      <w:r>
        <w:t>- `f_cortes.html`: programación de fechas de corte y validación de rango activo.</w:t>
      </w:r>
    </w:p>
    <w:p>
      <w:r>
        <w:t>- `gestion_permisos_agronomia.html`: matriz de permisos por rol/tab, persistida en manage_tab_permissions.php.</w:t>
      </w:r>
    </w:p>
    <w:p>
      <w:r>
        <w:t>- Carpeta assets/: css (tema y tablas), js (lógica de cada subproceso, guardas y notificaciones), php (APIs REST-like con audit_logger y doble BD temporal/principal), config (conexiones y helpers).</w:t>
      </w:r>
    </w:p>
    <w:p>
      <w:r>
        <w:t>Subprocesos detallados (JS ↔ API PHP ↔ tabla):</w:t>
      </w:r>
    </w:p>
    <w:p>
      <w:r>
        <w:t>- Monitoreo fitosanitario: plagas.js ↔ plagas_api.php ↔ plagas; ct_cal_sanidad.js ↔ ct_cal_sanidad_api.php ↔ ct_cal_sanidad; ct_cal_trampas.js/monitoreo_trampas.js ↔ ct_cal_trampas_api.php y monitoreo_trampas_api.php ↔ ct_cal_trampas/monitoreo_trampas.</w:t>
      </w:r>
    </w:p>
    <w:p>
      <w:r>
        <w:t>- Nutrición y fertilización: fertilizacion_organica.js ↔ fertilizacion_organica_api.php ↔ fertilizacion_organica; compostaje.js ↔ compostaje_api.php ↔ compostaje; coberturas.js ↔ coberturas_api.php ↔ coberturas; compactacion.js ↔ compactacion_api.php ↔ compactacion; polinizacion.js y ct_polinizacion_flores.js ↔ polinizacion_api.php/ct_polinizacion_flores_api.php ↔ polinizacion/ct_polinizacion_flores.</w:t>
      </w:r>
    </w:p>
    <w:p>
      <w:r>
        <w:t>- Producción y cosecha: cosecha_fruta.js ↔ cosecha_fruta_api.php ↔ cosecha_fruta; reco_fruta.js ↔ reco_fruta_api.php ↔ reco_fruta; aud_cosecha.js ↔ aud_cosecha_api.php; aud_vagones.js ↔ aud_vagones_api.php; aud_perdidas.js ↔ aud_perdidas_api.php; aud_maquinaria.js ↔ aud_maquinaria_api.php.</w:t>
      </w:r>
    </w:p>
    <w:p>
      <w:r>
        <w:t>- Labores y mantenimiento: labores_diarias.js ↔ labores_diarias_api.php ↔ labores_diarias; mantenimientos.js ↔ mantenimientos_api.php ↔ mantenimientos; oficios_varios_palma.js ↔ oficios_varios_palma_api.php ↔ oficios_varios_palma; erradicaciones.js ↔ erradicaciones_api.php ↔ erradicaciones; nivel_freatico.js ↔ nivel_freatico_api.php ↔ nivel_freatico.</w:t>
      </w:r>
    </w:p>
    <w:p>
      <w:r>
        <w:t>- Siembras y vivero: siembra_nueva.js ↔ siembra_nueva_api.php ↔ siembra_nueva; resiembra.js ↔ resiembra_api.php ↔ resiembra; salida_vivero.js ↔ salida_vivero_api.php ↔ salida_vivero.</w:t>
      </w:r>
    </w:p>
    <w:p>
      <w:r>
        <w:t>- Programación y control de cortes: F_cortes.js ↔ fecha_corte.php ↔ agr_fecha_corte; gestion.js + operaciones_aprobacion.php/pendientes_operaciones.php para flujos de aprobación; notificaciones_operaciones.js para avisos.</w:t>
      </w:r>
    </w:p>
    <w:p>
      <w:r>
        <w:t>- Reportes y métricas: reporte_lote_monitoreo.js ↔ reporte_lote_monitoreo_api.php; get_global_counts.php para contadores en dashboard; eventos_pendientes_operaciones.php para bandeja de pendientes.</w:t>
      </w:r>
    </w:p>
    <w:p>
      <w:r>
        <w:t>- Seguridad y permisos: role_guard_agronomia.js y role_permissions.js validan sesión/rol; require_admin.php en APIs sensibles; aud_* APIs registran operaciones críticas.</w:t>
      </w:r>
    </w:p>
    <w:p>
      <w:r>
        <w:t>Tablas y vistas relevantes:</w:t>
      </w:r>
    </w:p>
    <w:p>
      <w:r>
        <w:t>- `agr_fecha_corte`, `plagas`, `ct_cal_sanidad`, `monitoreo_trampas`, `ct_cal_trampas`, `compactacion`, `coberturas`, `compostaje`, `fertilizacion_organica`, `polinizacion`, `ct_polinizacion_flores`, `nivel_freatico`.</w:t>
      </w:r>
    </w:p>
    <w:p>
      <w:r>
        <w:t>- `labores_diarias`, `mantenimientos`, `oficios_varios_palma`, `erradicaciones`, `siembra_nueva`, `resiembra`, `cosecha_fruta`, `reco_fruta` y tablas de auditoría asociadas (aud_*).</w:t>
      </w:r>
    </w:p>
    <w:p>
      <w:r>
        <w:t>- Vistas y consultas de control: `reporte_lote_monitoreo` y contadores globales para paneles.</w:t>
      </w:r>
    </w:p>
    <w:p>
      <w:r>
        <w:t>---------------------------------------------------------------------------------</w:t>
      </w:r>
    </w:p>
    <w:p w14:paraId="704C4B2E" w14:textId="21CDA61A" w:rsidR="002B6365" w:rsidRPr="00BB6581" w:rsidRDefault="00BB6581">
      <w:pPr>
        <w:rPr>
          <w:b/>
          <w:bCs/>
        </w:rPr>
      </w:pPr>
      <w:r w:rsidRPr="00BB6581">
        <w:rPr>
          <w:b/>
          <w:bCs/>
        </w:rPr>
        <w:t xml:space="preserve"> 4. MÓDULO DE BÁSCULA (M_BASCULA)</w:t>
      </w:r>
      <w:r>
        <w:rPr>
          <w:b/>
          <w:bCs/>
        </w:rPr>
        <w:t xml:space="preserve"> </w:t>
      </w:r>
      <w:r w:rsidRPr="00BB6581">
        <w:rPr>
          <w:b/>
          <w:bCs/>
        </w:rPr>
        <w:t>- 70% COMPLETADO</w:t>
      </w:r>
    </w:p>
    <w:p w14:paraId="39ED0D6F" w14:textId="77777777" w:rsidR="002B6365" w:rsidRPr="00D12D8F" w:rsidRDefault="002B6365"/>
    <w:p w14:paraId="5629408D" w14:textId="6A4FFEE3" w:rsidR="002B6365" w:rsidRPr="00BB6581" w:rsidRDefault="00000000" w:rsidP="00BB6581">
      <w:pPr>
        <w:pStyle w:val="Prrafodelista"/>
        <w:numPr>
          <w:ilvl w:val="0"/>
          <w:numId w:val="12"/>
        </w:numPr>
        <w:rPr>
          <w:b/>
          <w:bCs/>
        </w:rPr>
      </w:pPr>
      <w:r w:rsidRPr="00BB6581">
        <w:rPr>
          <w:b/>
          <w:bCs/>
        </w:rPr>
        <w:t>Funcionalidades Implementadas (70%):</w:t>
      </w:r>
    </w:p>
    <w:p w14:paraId="079E4A47" w14:textId="77777777" w:rsidR="002B6365" w:rsidRPr="00D12D8F" w:rsidRDefault="00000000">
      <w:r w:rsidRPr="00D12D8F">
        <w:t>- ✅ Registro de pesaje</w:t>
      </w:r>
    </w:p>
    <w:p w14:paraId="5E942C3B" w14:textId="77777777" w:rsidR="002B6365" w:rsidRPr="00D12D8F" w:rsidRDefault="00000000">
      <w:r w:rsidRPr="00D12D8F">
        <w:t>- ✅ Interfaz de báscula</w:t>
      </w:r>
    </w:p>
    <w:p w14:paraId="7571B43D" w14:textId="77777777" w:rsidR="002B6365" w:rsidRPr="00D12D8F" w:rsidRDefault="00000000">
      <w:r w:rsidRPr="00D12D8F">
        <w:t>- ✅ Registro de RFF entrante</w:t>
      </w:r>
    </w:p>
    <w:p w14:paraId="261C7C13" w14:textId="77777777" w:rsidR="002B6365" w:rsidRPr="00D12D8F" w:rsidRDefault="002B6365"/>
    <w:p w14:paraId="2DD0BEBE" w14:textId="2BE26D5A" w:rsidR="002B6365" w:rsidRPr="00BB6581" w:rsidRDefault="00000000" w:rsidP="00BB6581">
      <w:pPr>
        <w:pStyle w:val="Prrafodelista"/>
        <w:numPr>
          <w:ilvl w:val="0"/>
          <w:numId w:val="12"/>
        </w:numPr>
        <w:rPr>
          <w:b/>
          <w:bCs/>
        </w:rPr>
      </w:pPr>
      <w:r w:rsidRPr="00BB6581">
        <w:rPr>
          <w:b/>
          <w:bCs/>
        </w:rPr>
        <w:t>En Desarrollo (15%):</w:t>
      </w:r>
    </w:p>
    <w:p w14:paraId="3C3250B2" w14:textId="77777777" w:rsidR="002B6365" w:rsidRPr="00D12D8F" w:rsidRDefault="00000000">
      <w:r w:rsidRPr="00D12D8F">
        <w:t>- 🔄 Integración directa con báscula electrónica</w:t>
      </w:r>
    </w:p>
    <w:p w14:paraId="714E960D" w14:textId="77777777" w:rsidR="002B6365" w:rsidRPr="00D12D8F" w:rsidRDefault="00000000">
      <w:r w:rsidRPr="00D12D8F">
        <w:t>- 🔄 Generación de tickets automáticos</w:t>
      </w:r>
    </w:p>
    <w:p w14:paraId="6EDF654F" w14:textId="77777777" w:rsidR="002B6365" w:rsidRPr="00D12D8F" w:rsidRDefault="002B6365"/>
    <w:p w14:paraId="0B3E79D2" w14:textId="76C9B54B" w:rsidR="002B6365" w:rsidRPr="00BB6581" w:rsidRDefault="00000000" w:rsidP="00BB6581">
      <w:pPr>
        <w:pStyle w:val="Prrafodelista"/>
        <w:numPr>
          <w:ilvl w:val="0"/>
          <w:numId w:val="12"/>
        </w:numPr>
        <w:rPr>
          <w:b/>
          <w:bCs/>
        </w:rPr>
      </w:pPr>
      <w:r w:rsidRPr="00BB6581">
        <w:rPr>
          <w:b/>
          <w:bCs/>
        </w:rPr>
        <w:t>Planificado (15%):</w:t>
      </w:r>
    </w:p>
    <w:p w14:paraId="76D412FA" w14:textId="1545C626" w:rsidR="002B6365" w:rsidRPr="00D12D8F" w:rsidRDefault="00000000">
      <w:r w:rsidRPr="00D12D8F">
        <w:t>📋 Análisis de tendencias de peso</w:t>
      </w:r>
    </w:p>
    <w:p w14:paraId="40E8E8AC" w14:textId="6DBEE795" w:rsidR="002B6365" w:rsidRPr="00D12D8F" w:rsidRDefault="00000000">
      <w:r w:rsidRPr="00D12D8F">
        <w:t>📋 Alertas de anomalías en pesaje</w:t>
      </w:r>
    </w:p>
    <w:p w14:paraId="4232DF08" w14:textId="4FC73836" w:rsidR="002B6365" w:rsidRPr="00D12D8F" w:rsidRDefault="00000000">
      <w:r w:rsidRPr="00D12D8F">
        <w:t>📋 Reportes de productividad por lote</w:t>
      </w:r>
    </w:p>
    <w:p w14:paraId="25F676FD" w14:textId="77777777" w:rsidR="00BB6581" w:rsidRPr="00D12D8F" w:rsidRDefault="00BB6581"/>
    <w:p w14:paraId="7023F299" w14:textId="7217ED8D" w:rsidR="002B6365" w:rsidRPr="00BB6581" w:rsidRDefault="00000000" w:rsidP="00BB6581">
      <w:pPr>
        <w:pStyle w:val="Prrafodelista"/>
        <w:numPr>
          <w:ilvl w:val="0"/>
          <w:numId w:val="12"/>
        </w:numPr>
        <w:rPr>
          <w:b/>
          <w:bCs/>
        </w:rPr>
      </w:pPr>
      <w:r w:rsidRPr="00BB6581">
        <w:rPr>
          <w:b/>
          <w:bCs/>
        </w:rPr>
        <w:t>Componentes:</w:t>
      </w:r>
    </w:p>
    <w:p w14:paraId="2E1EC414" w14:textId="14B67B2A" w:rsidR="002B6365" w:rsidRPr="00D12D8F" w:rsidRDefault="00BB6581">
      <w:r w:rsidRPr="00BB6581">
        <w:rPr>
          <w:rFonts w:ascii="Segoe UI Emoji" w:hAnsi="Segoe UI Emoji" w:cs="Segoe UI Emoji"/>
        </w:rPr>
        <w:t>⚙️</w:t>
      </w:r>
      <w:r w:rsidRPr="00BB6581">
        <w:t xml:space="preserve"> </w:t>
      </w:r>
      <w:r w:rsidRPr="00D12D8F">
        <w:t>`Pesaje.html` - Interface de registro de pesaje</w:t>
      </w:r>
    </w:p>
    <w:p w14:paraId="72FB9571" w14:textId="19F23B89" w:rsidR="002B6365" w:rsidRPr="00D12D8F" w:rsidRDefault="00BB6581">
      <w:r w:rsidRPr="00BB6581">
        <w:rPr>
          <w:rFonts w:ascii="Segoe UI Emoji" w:hAnsi="Segoe UI Emoji" w:cs="Segoe UI Emoji"/>
        </w:rPr>
        <w:t>⚙️</w:t>
      </w:r>
      <w:r w:rsidRPr="00BB6581">
        <w:t xml:space="preserve"> </w:t>
      </w:r>
      <w:r w:rsidRPr="00D12D8F">
        <w:t>APIs asociadas en carpeta assets</w:t>
      </w:r>
    </w:p>
    <w:p w14:paraId="38A11559" w14:textId="77777777" w:rsidR="002B6365" w:rsidRPr="00D12D8F" w:rsidRDefault="00000000">
      <w:r w:rsidRPr="00D12D8F">
        <w:t>---------------------------------------------------------------------------------</w:t>
      </w:r>
    </w:p>
    <w:p w14:paraId="16BCD692" w14:textId="77777777" w:rsidR="002B6365" w:rsidRPr="00D12D8F" w:rsidRDefault="002B6365"/>
    <w:p w14:paraId="65804D58" w14:textId="6FEE1BAB" w:rsidR="002B6365" w:rsidRPr="00BB6581" w:rsidRDefault="00BB6581">
      <w:pPr>
        <w:rPr>
          <w:b/>
          <w:bCs/>
        </w:rPr>
      </w:pPr>
      <w:r w:rsidRPr="00BB6581">
        <w:rPr>
          <w:b/>
          <w:bCs/>
        </w:rPr>
        <w:t>5. SISTEMA CORE</w:t>
      </w:r>
      <w:r>
        <w:rPr>
          <w:b/>
          <w:bCs/>
        </w:rPr>
        <w:t xml:space="preserve"> </w:t>
      </w:r>
      <w:r w:rsidRPr="00BB6581">
        <w:rPr>
          <w:b/>
          <w:bCs/>
        </w:rPr>
        <w:t>- 95% COMPLETADO</w:t>
      </w:r>
    </w:p>
    <w:p w14:paraId="06240C8D" w14:textId="77777777" w:rsidR="002B6365" w:rsidRPr="00D12D8F" w:rsidRDefault="002B6365"/>
    <w:p w14:paraId="3002400F" w14:textId="72F21EF2" w:rsidR="002B6365" w:rsidRPr="00BB6581" w:rsidRDefault="00000000" w:rsidP="00BB6581">
      <w:pPr>
        <w:pStyle w:val="Prrafodelista"/>
        <w:numPr>
          <w:ilvl w:val="0"/>
          <w:numId w:val="12"/>
        </w:numPr>
        <w:rPr>
          <w:b/>
          <w:bCs/>
        </w:rPr>
      </w:pPr>
      <w:r w:rsidRPr="00BB6581">
        <w:rPr>
          <w:b/>
          <w:bCs/>
        </w:rPr>
        <w:lastRenderedPageBreak/>
        <w:t>Funcionalidades Implementadas (95%):</w:t>
      </w:r>
    </w:p>
    <w:p w14:paraId="61605A30" w14:textId="77777777" w:rsidR="002B6365" w:rsidRPr="00D12D8F" w:rsidRDefault="00000000">
      <w:r w:rsidRPr="00D12D8F">
        <w:t>- ✅ Sistema de autenticación dual (Administradores/Colaboradores)</w:t>
      </w:r>
    </w:p>
    <w:p w14:paraId="4870BC01" w14:textId="77777777" w:rsidR="002B6365" w:rsidRPr="00D12D8F" w:rsidRDefault="00000000">
      <w:r w:rsidRPr="00D12D8F">
        <w:t>- ✅ Gestión de sesiones con PHP</w:t>
      </w:r>
    </w:p>
    <w:p w14:paraId="27E940AA" w14:textId="77777777" w:rsidR="002B6365" w:rsidRPr="00D12D8F" w:rsidRDefault="00000000">
      <w:r w:rsidRPr="00D12D8F">
        <w:t>- ✅ Control de intentos de login</w:t>
      </w:r>
    </w:p>
    <w:p w14:paraId="3A628C7B" w14:textId="77777777" w:rsidR="002B6365" w:rsidRPr="00D12D8F" w:rsidRDefault="00000000">
      <w:r w:rsidRPr="00D12D8F">
        <w:t>- ✅ Sistema de roles y permisos</w:t>
      </w:r>
    </w:p>
    <w:p w14:paraId="71B4128A" w14:textId="77777777" w:rsidR="002B6365" w:rsidRPr="00D12D8F" w:rsidRDefault="00000000">
      <w:r w:rsidRPr="00D12D8F">
        <w:t>- ✅ Navegación dinámica (sidebar y navbar)</w:t>
      </w:r>
    </w:p>
    <w:p w14:paraId="24381964" w14:textId="77777777" w:rsidR="002B6365" w:rsidRPr="00D12D8F" w:rsidRDefault="00000000">
      <w:r w:rsidRPr="00D12D8F">
        <w:t>- ✅ Panel de control con métricas</w:t>
      </w:r>
    </w:p>
    <w:p w14:paraId="1732E27A" w14:textId="77777777" w:rsidR="002B6365" w:rsidRPr="00D12D8F" w:rsidRDefault="00000000">
      <w:r w:rsidRPr="00D12D8F">
        <w:t>- ✅ Configuración web dinámica</w:t>
      </w:r>
    </w:p>
    <w:p w14:paraId="1627314C" w14:textId="77777777" w:rsidR="002B6365" w:rsidRPr="00D12D8F" w:rsidRDefault="00000000">
      <w:r w:rsidRPr="00D12D8F">
        <w:t>- ✅ Guard de autenticación</w:t>
      </w:r>
    </w:p>
    <w:p w14:paraId="789AF551" w14:textId="77777777" w:rsidR="002B6365" w:rsidRPr="00D12D8F" w:rsidRDefault="00000000">
      <w:r w:rsidRPr="00D12D8F">
        <w:t>- ✅ Gestión de sesiones activas</w:t>
      </w:r>
    </w:p>
    <w:p w14:paraId="6BC213EB" w14:textId="77777777" w:rsidR="002B6365" w:rsidRPr="00D12D8F" w:rsidRDefault="00000000">
      <w:r w:rsidRPr="00D12D8F">
        <w:t>- ✅ Logout seguro</w:t>
      </w:r>
    </w:p>
    <w:p w14:paraId="0F830301" w14:textId="77777777" w:rsidR="002B6365" w:rsidRPr="00D12D8F" w:rsidRDefault="00000000">
      <w:r w:rsidRPr="00D12D8F">
        <w:t>- ✅ Diseño responsivo con Bootstrap 5</w:t>
      </w:r>
    </w:p>
    <w:p w14:paraId="3016EEBE" w14:textId="77777777" w:rsidR="002B6365" w:rsidRPr="00D12D8F" w:rsidRDefault="002B6365"/>
    <w:p w14:paraId="7AD1BD65" w14:textId="530FB096" w:rsidR="002B6365" w:rsidRPr="00BB6581" w:rsidRDefault="00000000" w:rsidP="00BB6581">
      <w:pPr>
        <w:pStyle w:val="Prrafodelista"/>
        <w:numPr>
          <w:ilvl w:val="0"/>
          <w:numId w:val="12"/>
        </w:numPr>
        <w:rPr>
          <w:b/>
          <w:bCs/>
        </w:rPr>
      </w:pPr>
      <w:r w:rsidRPr="00BB6581">
        <w:rPr>
          <w:b/>
          <w:bCs/>
        </w:rPr>
        <w:t>En Desarrollo (5%):</w:t>
      </w:r>
    </w:p>
    <w:p w14:paraId="5B5BCBBE" w14:textId="77777777" w:rsidR="002B6365" w:rsidRPr="00D12D8F" w:rsidRDefault="00000000">
      <w:r w:rsidRPr="00D12D8F">
        <w:t>- 🔄 Sistema de logs de auditoría</w:t>
      </w:r>
    </w:p>
    <w:p w14:paraId="6BA42232" w14:textId="77777777" w:rsidR="002B6365" w:rsidRPr="00D12D8F" w:rsidRDefault="00000000">
      <w:r w:rsidRPr="00D12D8F">
        <w:t>- 🔄 Panel de monitoreo de sesiones</w:t>
      </w:r>
    </w:p>
    <w:p w14:paraId="12C0C0C4" w14:textId="77777777" w:rsidR="002B6365" w:rsidRPr="00D12D8F" w:rsidRDefault="002B6365"/>
    <w:p w14:paraId="07AFE890" w14:textId="1A5743BF" w:rsidR="002B6365" w:rsidRPr="00BB6581" w:rsidRDefault="00000000" w:rsidP="00BB6581">
      <w:pPr>
        <w:pStyle w:val="Prrafodelista"/>
        <w:numPr>
          <w:ilvl w:val="0"/>
          <w:numId w:val="12"/>
        </w:numPr>
        <w:rPr>
          <w:b/>
          <w:bCs/>
        </w:rPr>
      </w:pPr>
      <w:r w:rsidRPr="00BB6581">
        <w:rPr>
          <w:b/>
          <w:bCs/>
        </w:rPr>
        <w:t>Componentes Core:</w:t>
      </w:r>
    </w:p>
    <w:p w14:paraId="02798920" w14:textId="56E1A624" w:rsidR="002B6365" w:rsidRPr="00D12D8F" w:rsidRDefault="00BB6581">
      <w:r w:rsidRPr="00BB6581">
        <w:rPr>
          <w:rFonts w:ascii="Segoe UI Emoji" w:hAnsi="Segoe UI Emoji" w:cs="Segoe UI Emoji"/>
        </w:rPr>
        <w:t>⚙️</w:t>
      </w:r>
      <w:r w:rsidRPr="00BB6581">
        <w:t xml:space="preserve"> </w:t>
      </w:r>
      <w:r w:rsidRPr="00D12D8F">
        <w:t>`index.html` - Página de login</w:t>
      </w:r>
    </w:p>
    <w:p w14:paraId="0B8E3591" w14:textId="141404B0" w:rsidR="002B6365" w:rsidRPr="00D12D8F" w:rsidRDefault="00BB6581">
      <w:r w:rsidRPr="00BB6581">
        <w:rPr>
          <w:rFonts w:ascii="Segoe UI Emoji" w:hAnsi="Segoe UI Emoji" w:cs="Segoe UI Emoji"/>
        </w:rPr>
        <w:t>⚙️</w:t>
      </w:r>
      <w:r w:rsidRPr="00BB6581">
        <w:t xml:space="preserve"> </w:t>
      </w:r>
      <w:r w:rsidRPr="00D12D8F">
        <w:t>`panel.html` - Dashboard principal</w:t>
      </w:r>
    </w:p>
    <w:p w14:paraId="393FBAFF" w14:textId="77777777" w:rsidR="00BB6581" w:rsidRDefault="00BB6581">
      <w:r w:rsidRPr="00BB6581">
        <w:rPr>
          <w:rFonts w:ascii="Segoe UI Emoji" w:hAnsi="Segoe UI Emoji" w:cs="Segoe UI Emoji"/>
        </w:rPr>
        <w:t>⚙️</w:t>
      </w:r>
      <w:r w:rsidRPr="00BB6581">
        <w:t xml:space="preserve"> </w:t>
      </w:r>
      <w:r w:rsidRPr="00D12D8F">
        <w:t>`sesiones.html` - Gestión de sesiones</w:t>
      </w:r>
    </w:p>
    <w:p w14:paraId="30D90F7E" w14:textId="56ED8E54" w:rsidR="002B6365" w:rsidRPr="00D12D8F" w:rsidRDefault="00BB6581">
      <w:r w:rsidRPr="00BB6581">
        <w:rPr>
          <w:rFonts w:ascii="Segoe UI Emoji" w:hAnsi="Segoe UI Emoji" w:cs="Segoe UI Emoji"/>
        </w:rPr>
        <w:t>⚙️</w:t>
      </w:r>
      <w:r w:rsidRPr="00BB6581">
        <w:t xml:space="preserve"> </w:t>
      </w:r>
      <w:r w:rsidRPr="00D12D8F">
        <w:t>`Usuarios.html` - Listado de usuarios</w:t>
      </w:r>
    </w:p>
    <w:p w14:paraId="1234350F" w14:textId="250708C6" w:rsidR="002B6365" w:rsidRPr="00D12D8F" w:rsidRDefault="00BB6581">
      <w:r w:rsidRPr="00BB6581">
        <w:rPr>
          <w:rFonts w:ascii="Segoe UI Emoji" w:hAnsi="Segoe UI Emoji" w:cs="Segoe UI Emoji"/>
        </w:rPr>
        <w:t>⚙️</w:t>
      </w:r>
      <w:r w:rsidRPr="00BB6581">
        <w:t xml:space="preserve"> </w:t>
      </w:r>
      <w:r w:rsidRPr="00D12D8F">
        <w:t>`php/login_admin.php` - Autenticación administradores</w:t>
      </w:r>
    </w:p>
    <w:p w14:paraId="77E44395" w14:textId="7AF552D6" w:rsidR="002B6365" w:rsidRPr="00D12D8F" w:rsidRDefault="00BB6581">
      <w:r w:rsidRPr="00BB6581">
        <w:rPr>
          <w:rFonts w:ascii="Segoe UI Emoji" w:hAnsi="Segoe UI Emoji" w:cs="Segoe UI Emoji"/>
        </w:rPr>
        <w:t>⚙️</w:t>
      </w:r>
      <w:r w:rsidRPr="00BB6581">
        <w:t xml:space="preserve"> </w:t>
      </w:r>
      <w:r w:rsidRPr="00D12D8F">
        <w:t>`php/login_colaborador.php` - Autenticación colaboradores</w:t>
      </w:r>
    </w:p>
    <w:p w14:paraId="0B01A1BE" w14:textId="3303C3E3" w:rsidR="002B6365" w:rsidRPr="00D12D8F" w:rsidRDefault="00BB6581">
      <w:r w:rsidRPr="00BB6581">
        <w:rPr>
          <w:rFonts w:ascii="Segoe UI Emoji" w:hAnsi="Segoe UI Emoji" w:cs="Segoe UI Emoji"/>
        </w:rPr>
        <w:lastRenderedPageBreak/>
        <w:t>⚙️</w:t>
      </w:r>
      <w:r w:rsidRPr="00BB6581">
        <w:t xml:space="preserve"> </w:t>
      </w:r>
      <w:r w:rsidRPr="00D12D8F">
        <w:t>`php/session_manager.php` - Gestión de sesiones</w:t>
      </w:r>
    </w:p>
    <w:p w14:paraId="58A6BE2E" w14:textId="58861F83" w:rsidR="002B6365" w:rsidRPr="00D12D8F" w:rsidRDefault="00BB6581">
      <w:r w:rsidRPr="00BB6581">
        <w:rPr>
          <w:rFonts w:ascii="Segoe UI Emoji" w:hAnsi="Segoe UI Emoji" w:cs="Segoe UI Emoji"/>
        </w:rPr>
        <w:t>⚙️</w:t>
      </w:r>
      <w:r w:rsidRPr="00BB6581">
        <w:t xml:space="preserve"> </w:t>
      </w:r>
      <w:r w:rsidRPr="00D12D8F">
        <w:t>`php/session_management_api.php` - API de sesiones</w:t>
      </w:r>
    </w:p>
    <w:p w14:paraId="0FDAC17B" w14:textId="3CF63493" w:rsidR="002B6365" w:rsidRPr="00D12D8F" w:rsidRDefault="00BB6581">
      <w:r w:rsidRPr="00BB6581">
        <w:rPr>
          <w:rFonts w:ascii="Segoe UI Emoji" w:hAnsi="Segoe UI Emoji" w:cs="Segoe UI Emoji"/>
        </w:rPr>
        <w:t>⚙️</w:t>
      </w:r>
      <w:r w:rsidRPr="00BB6581">
        <w:t xml:space="preserve"> </w:t>
      </w:r>
      <w:r w:rsidRPr="00D12D8F">
        <w:t>`php/verificar_sesion.php` - Verificación de sesión activa</w:t>
      </w:r>
    </w:p>
    <w:p w14:paraId="563D4C32" w14:textId="236B973C" w:rsidR="002B6365" w:rsidRPr="00D12D8F" w:rsidRDefault="00BB6581">
      <w:r w:rsidRPr="00BB6581">
        <w:rPr>
          <w:rFonts w:ascii="Segoe UI Emoji" w:hAnsi="Segoe UI Emoji" w:cs="Segoe UI Emoji"/>
        </w:rPr>
        <w:t>⚙️</w:t>
      </w:r>
      <w:r w:rsidRPr="00BB6581">
        <w:t xml:space="preserve"> </w:t>
      </w:r>
      <w:r w:rsidRPr="00D12D8F">
        <w:t>`php/logout.php` - Cierre de sesión</w:t>
      </w:r>
    </w:p>
    <w:p w14:paraId="08A10311" w14:textId="624A0BED" w:rsidR="002B6365" w:rsidRPr="00D12D8F" w:rsidRDefault="00BB6581">
      <w:r w:rsidRPr="00BB6581">
        <w:rPr>
          <w:rFonts w:ascii="Segoe UI Emoji" w:hAnsi="Segoe UI Emoji" w:cs="Segoe UI Emoji"/>
        </w:rPr>
        <w:t>⚙️</w:t>
      </w:r>
      <w:r w:rsidRPr="00BB6581">
        <w:t xml:space="preserve"> </w:t>
      </w:r>
      <w:r w:rsidRPr="00D12D8F">
        <w:t>`php/db_postgres.php` - Conexión PostgreSQL</w:t>
      </w:r>
    </w:p>
    <w:p w14:paraId="23FF620B" w14:textId="76A1FC1A" w:rsidR="002B6365" w:rsidRPr="00D12D8F" w:rsidRDefault="00BB6581">
      <w:r w:rsidRPr="00BB6581">
        <w:rPr>
          <w:rFonts w:ascii="Segoe UI Emoji" w:hAnsi="Segoe UI Emoji" w:cs="Segoe UI Emoji"/>
        </w:rPr>
        <w:t>⚙️</w:t>
      </w:r>
      <w:r w:rsidRPr="00BB6581">
        <w:t xml:space="preserve"> </w:t>
      </w:r>
      <w:r w:rsidRPr="00D12D8F">
        <w:t>`php/db_sqlserver.php` - Conexión SQL Server</w:t>
      </w:r>
    </w:p>
    <w:p w14:paraId="176102AF" w14:textId="071AA3F0" w:rsidR="002B6365" w:rsidRPr="00D12D8F" w:rsidRDefault="00BB6581">
      <w:r w:rsidRPr="00BB6581">
        <w:rPr>
          <w:rFonts w:ascii="Segoe UI Emoji" w:hAnsi="Segoe UI Emoji" w:cs="Segoe UI Emoji"/>
        </w:rPr>
        <w:t>⚙️</w:t>
      </w:r>
      <w:r w:rsidRPr="00BB6581">
        <w:t xml:space="preserve"> </w:t>
      </w:r>
      <w:r w:rsidRPr="00D12D8F">
        <w:t>`assets/js/login.js` - Lógica de login</w:t>
      </w:r>
    </w:p>
    <w:p w14:paraId="7FB0C05F" w14:textId="5FC68203" w:rsidR="002B6365" w:rsidRPr="00D12D8F" w:rsidRDefault="00BB6581">
      <w:r w:rsidRPr="00BB6581">
        <w:rPr>
          <w:rFonts w:ascii="Segoe UI Emoji" w:hAnsi="Segoe UI Emoji" w:cs="Segoe UI Emoji"/>
        </w:rPr>
        <w:t>⚙️</w:t>
      </w:r>
      <w:r w:rsidRPr="00BB6581">
        <w:t xml:space="preserve"> </w:t>
      </w:r>
      <w:r w:rsidRPr="00D12D8F">
        <w:t>`assets/js/navbar.js` - Navegación dinámica</w:t>
      </w:r>
    </w:p>
    <w:p w14:paraId="3AD103AF" w14:textId="1433EFC6" w:rsidR="002B6365" w:rsidRPr="00D12D8F" w:rsidRDefault="00BB6581">
      <w:r w:rsidRPr="00BB6581">
        <w:rPr>
          <w:rFonts w:ascii="Segoe UI Emoji" w:hAnsi="Segoe UI Emoji" w:cs="Segoe UI Emoji"/>
        </w:rPr>
        <w:t>⚙️</w:t>
      </w:r>
      <w:r w:rsidRPr="00BB6581">
        <w:t xml:space="preserve"> </w:t>
      </w:r>
      <w:r w:rsidRPr="00D12D8F">
        <w:t>`assets/js/sidebar.js` - Menú lateral dinámico</w:t>
      </w:r>
    </w:p>
    <w:p w14:paraId="7D9B8B63" w14:textId="021C697E" w:rsidR="002B6365" w:rsidRPr="00BB6581" w:rsidRDefault="00BB6581">
      <w:r w:rsidRPr="00BB6581">
        <w:rPr>
          <w:rFonts w:ascii="Segoe UI Emoji" w:hAnsi="Segoe UI Emoji" w:cs="Segoe UI Emoji"/>
        </w:rPr>
        <w:t>⚙️</w:t>
      </w:r>
      <w:r w:rsidRPr="00BB6581">
        <w:t xml:space="preserve"> </w:t>
      </w:r>
      <w:r w:rsidRPr="00D12D8F">
        <w:t>`assets/js/auth_guard.js` - Protección de rutas</w:t>
      </w:r>
    </w:p>
    <w:p w14:paraId="533F462E" w14:textId="3821816D" w:rsidR="002B6365" w:rsidRPr="00BB6581" w:rsidRDefault="00000000" w:rsidP="00BB6581">
      <w:pPr>
        <w:pStyle w:val="Prrafodelista"/>
        <w:numPr>
          <w:ilvl w:val="0"/>
          <w:numId w:val="12"/>
        </w:numPr>
        <w:rPr>
          <w:b/>
          <w:bCs/>
        </w:rPr>
      </w:pPr>
      <w:r w:rsidRPr="00BB6581">
        <w:rPr>
          <w:b/>
          <w:bCs/>
        </w:rPr>
        <w:t>Tablas Core:</w:t>
      </w:r>
    </w:p>
    <w:p w14:paraId="3D743E3C" w14:textId="7AA224BB" w:rsidR="002B6365" w:rsidRPr="00D12D8F" w:rsidRDefault="00BB6581">
      <w:r w:rsidRPr="00BB6581">
        <w:rPr>
          <w:rFonts w:ascii="Segoe UI Emoji" w:hAnsi="Segoe UI Emoji" w:cs="Segoe UI Emoji"/>
        </w:rPr>
        <w:t>📝</w:t>
      </w:r>
      <w:r w:rsidRPr="00BB6581">
        <w:t xml:space="preserve"> </w:t>
      </w:r>
      <w:r w:rsidRPr="00D12D8F">
        <w:t>`adm_usuarios` - Usuarios administradores</w:t>
      </w:r>
    </w:p>
    <w:p w14:paraId="2F845060" w14:textId="7BE076AF" w:rsidR="002B6365" w:rsidRPr="00D12D8F" w:rsidRDefault="00BB6581">
      <w:r w:rsidRPr="00BB6581">
        <w:rPr>
          <w:rFonts w:ascii="Segoe UI Emoji" w:hAnsi="Segoe UI Emoji" w:cs="Segoe UI Emoji"/>
        </w:rPr>
        <w:t>📝</w:t>
      </w:r>
      <w:r w:rsidRPr="00BB6581">
        <w:t xml:space="preserve"> </w:t>
      </w:r>
      <w:r w:rsidRPr="00D12D8F">
        <w:t>`adm_colaboradores` - Colaboradores (1200+ registros)</w:t>
      </w:r>
    </w:p>
    <w:p w14:paraId="020C3EC8" w14:textId="2D851F46" w:rsidR="002B6365" w:rsidRPr="00D12D8F" w:rsidRDefault="00BB6581">
      <w:r w:rsidRPr="00BB6581">
        <w:rPr>
          <w:rFonts w:ascii="Segoe UI Emoji" w:hAnsi="Segoe UI Emoji" w:cs="Segoe UI Emoji"/>
        </w:rPr>
        <w:t>📝</w:t>
      </w:r>
      <w:r w:rsidRPr="00BB6581">
        <w:t xml:space="preserve"> </w:t>
      </w:r>
      <w:r w:rsidRPr="00D12D8F">
        <w:t>`adm_sesiones` - Sesiones activas</w:t>
      </w:r>
    </w:p>
    <w:p w14:paraId="2AD13235" w14:textId="46B04A1A" w:rsidR="002B6365" w:rsidRPr="00D12D8F" w:rsidRDefault="00BB6581">
      <w:r w:rsidRPr="00BB6581">
        <w:rPr>
          <w:rFonts w:ascii="Segoe UI Emoji" w:hAnsi="Segoe UI Emoji" w:cs="Segoe UI Emoji"/>
        </w:rPr>
        <w:t>📝</w:t>
      </w:r>
      <w:r w:rsidRPr="00BB6581">
        <w:t xml:space="preserve"> </w:t>
      </w:r>
      <w:r w:rsidRPr="00D12D8F">
        <w:t>`adm_intentos_login` - Control de intentos</w:t>
      </w:r>
    </w:p>
    <w:p w14:paraId="367FF3E6" w14:textId="7E808458" w:rsidR="002B6365" w:rsidRPr="00D12D8F" w:rsidRDefault="00BB6581">
      <w:r w:rsidRPr="00BB6581">
        <w:rPr>
          <w:rFonts w:ascii="Segoe UI Emoji" w:hAnsi="Segoe UI Emoji" w:cs="Segoe UI Emoji"/>
        </w:rPr>
        <w:t>📝</w:t>
      </w:r>
      <w:r w:rsidRPr="00BB6581">
        <w:t xml:space="preserve"> </w:t>
      </w:r>
      <w:r w:rsidRPr="00D12D8F">
        <w:t>`adm_roles` - Roles del sistema</w:t>
      </w:r>
    </w:p>
    <w:p w14:paraId="65BC8476" w14:textId="586F7D1C" w:rsidR="002B6365" w:rsidRPr="00D12D8F" w:rsidRDefault="00BB6581">
      <w:r w:rsidRPr="00BB6581">
        <w:rPr>
          <w:rFonts w:ascii="Segoe UI Emoji" w:hAnsi="Segoe UI Emoji" w:cs="Segoe UI Emoji"/>
        </w:rPr>
        <w:t>📝</w:t>
      </w:r>
      <w:r w:rsidRPr="00BB6581">
        <w:t xml:space="preserve"> </w:t>
      </w:r>
      <w:r w:rsidRPr="00D12D8F">
        <w:t>`adm_usuario_roles` - Asignación de roles</w:t>
      </w:r>
    </w:p>
    <w:p w14:paraId="0C328EC4" w14:textId="7CC95813" w:rsidR="002B6365" w:rsidRPr="00D12D8F" w:rsidRDefault="00BB6581">
      <w:r w:rsidRPr="00BB6581">
        <w:rPr>
          <w:rFonts w:ascii="Segoe UI Emoji" w:hAnsi="Segoe UI Emoji" w:cs="Segoe UI Emoji"/>
        </w:rPr>
        <w:t>📝</w:t>
      </w:r>
      <w:r w:rsidRPr="00BB6581">
        <w:t xml:space="preserve"> </w:t>
      </w:r>
      <w:r w:rsidRPr="00D12D8F">
        <w:t>`adm_cargos` - Catálogo de cargos (143 registros)</w:t>
      </w:r>
    </w:p>
    <w:p w14:paraId="0A9BBE43" w14:textId="22207487" w:rsidR="002B6365" w:rsidRPr="00D12D8F" w:rsidRDefault="00BB6581">
      <w:r w:rsidRPr="00BB6581">
        <w:rPr>
          <w:rFonts w:ascii="Segoe UI Emoji" w:hAnsi="Segoe UI Emoji" w:cs="Segoe UI Emoji"/>
        </w:rPr>
        <w:t>📝</w:t>
      </w:r>
      <w:r w:rsidRPr="00BB6581">
        <w:t xml:space="preserve"> </w:t>
      </w:r>
      <w:r w:rsidRPr="00D12D8F">
        <w:t>`adm_área` - Áreas organizacionales</w:t>
      </w:r>
    </w:p>
    <w:p w14:paraId="13DEC7A4" w14:textId="592EC86B" w:rsidR="002B6365" w:rsidRPr="00D12D8F" w:rsidRDefault="00BB6581">
      <w:r w:rsidRPr="00BB6581">
        <w:rPr>
          <w:rFonts w:ascii="Segoe UI Emoji" w:hAnsi="Segoe UI Emoji" w:cs="Segoe UI Emoji"/>
        </w:rPr>
        <w:t>📝</w:t>
      </w:r>
      <w:r w:rsidRPr="00BB6581">
        <w:t xml:space="preserve"> </w:t>
      </w:r>
      <w:r w:rsidRPr="00D12D8F">
        <w:t>`adm_situación` - Estados de colaboradores</w:t>
      </w:r>
    </w:p>
    <w:p w14:paraId="649D9400" w14:textId="71D90D03" w:rsidR="002B6365" w:rsidRPr="00D12D8F" w:rsidRDefault="00BB6581">
      <w:r w:rsidRPr="00BB6581">
        <w:rPr>
          <w:rFonts w:ascii="Segoe UI Emoji" w:hAnsi="Segoe UI Emoji" w:cs="Segoe UI Emoji"/>
        </w:rPr>
        <w:t>📝</w:t>
      </w:r>
      <w:r w:rsidRPr="00BB6581">
        <w:t xml:space="preserve"> </w:t>
      </w:r>
      <w:r w:rsidRPr="00D12D8F">
        <w:t>`adm_empresa` - Empresas del grupo</w:t>
      </w:r>
    </w:p>
    <w:p w14:paraId="1BF95107" w14:textId="132052E7" w:rsidR="002B6365" w:rsidRPr="00D12D8F" w:rsidRDefault="00BB6581">
      <w:r w:rsidRPr="00BB6581">
        <w:rPr>
          <w:rFonts w:ascii="Segoe UI Emoji" w:hAnsi="Segoe UI Emoji" w:cs="Segoe UI Emoji"/>
        </w:rPr>
        <w:t>📝</w:t>
      </w:r>
      <w:r w:rsidRPr="00BB6581">
        <w:t xml:space="preserve"> </w:t>
      </w:r>
      <w:r w:rsidRPr="00D12D8F">
        <w:t>`adm_webmain` - Configuración web</w:t>
      </w:r>
    </w:p>
    <w:p w14:paraId="26CFEE09" w14:textId="5515B431" w:rsidR="00BB6581" w:rsidRPr="00BB6581" w:rsidRDefault="00000000" w:rsidP="00BB6581">
      <w:pPr>
        <w:jc w:val="center"/>
      </w:pPr>
      <w:r w:rsidRPr="00D12D8F">
        <w:t>---------------------------------------------------------------------------------</w:t>
      </w:r>
      <w:r w:rsidR="00BB6581" w:rsidRPr="00D12D8F">
        <w:t>-------------------------------------</w:t>
      </w:r>
      <w:r w:rsidR="00BB6581" w:rsidRPr="00BB6581">
        <w:rPr>
          <w:b/>
          <w:bCs/>
        </w:rPr>
        <w:t>🏗️ ARQUITECTURA DEL SISTEMA</w:t>
      </w:r>
    </w:p>
    <w:p w14:paraId="1CE0DE41" w14:textId="7827232D" w:rsidR="002B6365" w:rsidRPr="00BB6581" w:rsidRDefault="00BB6581" w:rsidP="00BB6581">
      <w:pPr>
        <w:pStyle w:val="Prrafodelista"/>
        <w:numPr>
          <w:ilvl w:val="0"/>
          <w:numId w:val="12"/>
        </w:numPr>
        <w:rPr>
          <w:b/>
          <w:bCs/>
        </w:rPr>
      </w:pPr>
      <w:r w:rsidRPr="00BB6581">
        <w:rPr>
          <w:b/>
          <w:bCs/>
        </w:rPr>
        <w:lastRenderedPageBreak/>
        <w:t xml:space="preserve"> Estructura de Archivos</w:t>
      </w:r>
      <w:r w:rsidRPr="00BB6581">
        <w:rPr>
          <w:noProof/>
          <w:lang w:val="es-CO"/>
        </w:rPr>
        <w:drawing>
          <wp:anchor distT="0" distB="0" distL="114300" distR="114300" simplePos="0" relativeHeight="251620352" behindDoc="0" locked="0" layoutInCell="1" allowOverlap="1" wp14:anchorId="56BE7162" wp14:editId="2DB2F8E2">
            <wp:simplePos x="0" y="0"/>
            <wp:positionH relativeFrom="column">
              <wp:posOffset>-251460</wp:posOffset>
            </wp:positionH>
            <wp:positionV relativeFrom="paragraph">
              <wp:posOffset>-472440</wp:posOffset>
            </wp:positionV>
            <wp:extent cx="5974080" cy="8961120"/>
            <wp:effectExtent l="0" t="0" r="7620" b="0"/>
            <wp:wrapSquare wrapText="bothSides"/>
            <wp:docPr id="1425962048" name="Imagen 5"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62048" name="Imagen 5" descr="Interfaz de usuario gráfica, Aplicación&#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4080" cy="8961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BB2F96" w14:textId="3F434EC2" w:rsidR="002B6365" w:rsidRPr="00BB6581" w:rsidRDefault="00BB6581" w:rsidP="00BB6581">
      <w:pPr>
        <w:jc w:val="center"/>
        <w:rPr>
          <w:b/>
          <w:bCs/>
        </w:rPr>
      </w:pPr>
      <w:r w:rsidRPr="00BB6581">
        <w:rPr>
          <w:b/>
          <w:bCs/>
        </w:rPr>
        <w:lastRenderedPageBreak/>
        <w:t xml:space="preserve"> 📈 DIAGRAMAS DE FLUJO</w:t>
      </w:r>
    </w:p>
    <w:p w14:paraId="1D1D94BD" w14:textId="77777777" w:rsidR="002B6365" w:rsidRPr="00D12D8F" w:rsidRDefault="002B6365"/>
    <w:p w14:paraId="5A5E9CC1" w14:textId="62B5474E" w:rsidR="00BB6581" w:rsidRPr="00BB6581" w:rsidRDefault="00000000" w:rsidP="00BB6581">
      <w:pPr>
        <w:pStyle w:val="Prrafodelista"/>
        <w:numPr>
          <w:ilvl w:val="0"/>
          <w:numId w:val="12"/>
        </w:numPr>
        <w:rPr>
          <w:b/>
          <w:bCs/>
        </w:rPr>
      </w:pPr>
      <w:r w:rsidRPr="00BB6581">
        <w:rPr>
          <w:b/>
          <w:bCs/>
        </w:rPr>
        <w:t xml:space="preserve"> 1. Flujo de Autenticación</w:t>
      </w:r>
    </w:p>
    <w:p w14:paraId="45984BFA" w14:textId="77777777" w:rsidR="00BB6581" w:rsidRDefault="00BB6581"/>
    <w:p w14:paraId="00193739" w14:textId="35041334" w:rsidR="00BB6581" w:rsidRPr="00BB6581" w:rsidRDefault="00BB6581">
      <w:pPr>
        <w:rPr>
          <w:lang w:val="es-CO"/>
        </w:rPr>
      </w:pPr>
      <w:r w:rsidRPr="00BB6581">
        <w:rPr>
          <w:noProof/>
          <w:lang w:val="es-CO"/>
        </w:rPr>
        <w:drawing>
          <wp:inline distT="0" distB="0" distL="0" distR="0" wp14:anchorId="633F0BD2" wp14:editId="2E1BF537">
            <wp:extent cx="4732020" cy="6713220"/>
            <wp:effectExtent l="0" t="0" r="0" b="0"/>
            <wp:docPr id="50591406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32020" cy="6713220"/>
                    </a:xfrm>
                    <a:prstGeom prst="rect">
                      <a:avLst/>
                    </a:prstGeom>
                    <a:noFill/>
                    <a:ln>
                      <a:noFill/>
                    </a:ln>
                  </pic:spPr>
                </pic:pic>
              </a:graphicData>
            </a:graphic>
          </wp:inline>
        </w:drawing>
      </w:r>
    </w:p>
    <w:p w14:paraId="61307294" w14:textId="7C41CB09" w:rsidR="002B6365" w:rsidRPr="00D12D8F" w:rsidRDefault="00000000">
      <w:r w:rsidRPr="00D12D8F">
        <w:lastRenderedPageBreak/>
        <w:t>`````````````````````````````````````````````````````````````</w:t>
      </w:r>
      <w:r w:rsidR="00BB6581" w:rsidRPr="00D12D8F">
        <w:t>`````````````````````````````````````````````````````````````</w:t>
      </w:r>
    </w:p>
    <w:p w14:paraId="5E8FA269" w14:textId="4B6B54F1" w:rsidR="002B6365" w:rsidRPr="00D12D8F" w:rsidRDefault="00000000" w:rsidP="00BB6581">
      <w:pPr>
        <w:pStyle w:val="Prrafodelista"/>
        <w:numPr>
          <w:ilvl w:val="0"/>
          <w:numId w:val="12"/>
        </w:numPr>
      </w:pPr>
      <w:r w:rsidRPr="00BB6581">
        <w:rPr>
          <w:b/>
          <w:bCs/>
        </w:rPr>
        <w:t>2. Flujo del Sistema de Capacitaciones</w:t>
      </w:r>
    </w:p>
    <w:p w14:paraId="47567D2C" w14:textId="2C4F4CC0" w:rsidR="002B6365" w:rsidRPr="00D12D8F" w:rsidRDefault="00000000">
      <w:r w:rsidRPr="00D12D8F">
        <w:t>`````````````````````````````````````````````````````````````</w:t>
      </w:r>
      <w:r w:rsidR="00BB6581" w:rsidRPr="00D12D8F">
        <w:t>````````````````````````````````````````````````````````````````````````````</w:t>
      </w:r>
    </w:p>
    <w:p w14:paraId="5C0CD175" w14:textId="1AF5AD80" w:rsidR="002B6365" w:rsidRPr="00D12D8F" w:rsidRDefault="00000000">
      <w:r w:rsidRPr="00D12D8F">
        <w:t>┌────────────┐</w:t>
      </w:r>
    </w:p>
    <w:p w14:paraId="72CC527D" w14:textId="17EA84CF" w:rsidR="002B6365" w:rsidRPr="00D12D8F" w:rsidRDefault="00000000">
      <w:r w:rsidRPr="00D12D8F">
        <w:t xml:space="preserve">│  Usuario accede a </w:t>
      </w:r>
      <w:r w:rsidR="00BB6581">
        <w:t xml:space="preserve"> </w:t>
      </w:r>
      <w:r w:rsidRPr="00D12D8F">
        <w:t>│</w:t>
      </w:r>
    </w:p>
    <w:p w14:paraId="23856F36" w14:textId="681EB8FB" w:rsidR="002B6365" w:rsidRPr="00D12D8F" w:rsidRDefault="00000000">
      <w:r w:rsidRPr="00D12D8F">
        <w:t>│  formulario.html   │</w:t>
      </w:r>
    </w:p>
    <w:p w14:paraId="51083060" w14:textId="257BC7A4" w:rsidR="002B6365" w:rsidRPr="00D12D8F" w:rsidRDefault="00BB6581">
      <w:r>
        <w:rPr>
          <w:noProof/>
        </w:rPr>
        <mc:AlternateContent>
          <mc:Choice Requires="wps">
            <w:drawing>
              <wp:anchor distT="0" distB="0" distL="114300" distR="114300" simplePos="0" relativeHeight="251625472" behindDoc="0" locked="0" layoutInCell="1" allowOverlap="1" wp14:anchorId="00ECDBEF" wp14:editId="3AC4879C">
                <wp:simplePos x="0" y="0"/>
                <wp:positionH relativeFrom="column">
                  <wp:posOffset>594360</wp:posOffset>
                </wp:positionH>
                <wp:positionV relativeFrom="paragraph">
                  <wp:posOffset>219075</wp:posOffset>
                </wp:positionV>
                <wp:extent cx="0" cy="297180"/>
                <wp:effectExtent l="114300" t="38100" r="76200" b="83820"/>
                <wp:wrapNone/>
                <wp:docPr id="1555445721"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00E62E65" id="_x0000_t32" coordsize="21600,21600" o:spt="32" o:oned="t" path="m,l21600,21600e" filled="f">
                <v:path arrowok="t" fillok="f" o:connecttype="none"/>
                <o:lock v:ext="edit" shapetype="t"/>
              </v:shapetype>
              <v:shape id="Conector recto de flecha 12" o:spid="_x0000_s1026" type="#_x0000_t32" style="position:absolute;margin-left:46.8pt;margin-top:17.25pt;width:0;height:23.4pt;z-index:251625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" strokecolor="black [3200]" strokeweight="3pt">
                <v:stroke endarrow="block"/>
                <v:shadow on="t" color="black" opacity="24903f" origin=",.5" offset="0,.55556mm"/>
              </v:shape>
            </w:pict>
          </mc:Fallback>
        </mc:AlternateContent>
      </w:r>
      <w:r w:rsidRPr="00D12D8F">
        <w:t>└─────┬──────┘</w:t>
      </w:r>
    </w:p>
    <w:p w14:paraId="4234B0D6" w14:textId="429FA0E7" w:rsidR="002B6365" w:rsidRPr="00D12D8F" w:rsidRDefault="00000000">
      <w:r w:rsidRPr="00D12D8F">
        <w:t xml:space="preserve">           </w:t>
      </w:r>
      <w:r w:rsidR="00BB6581">
        <w:t xml:space="preserve">      </w:t>
      </w:r>
    </w:p>
    <w:p w14:paraId="555D038B" w14:textId="68FBF891" w:rsidR="002B6365" w:rsidRPr="00D12D8F" w:rsidRDefault="00000000">
      <w:r w:rsidRPr="00D12D8F">
        <w:t>┌───────────────────┐</w:t>
      </w:r>
    </w:p>
    <w:p w14:paraId="6C5DCE53" w14:textId="26391B5F" w:rsidR="002B6365" w:rsidRPr="00D12D8F" w:rsidRDefault="00000000">
      <w:r w:rsidRPr="00D12D8F">
        <w:t>│  auth_guard.js verifica sesión │</w:t>
      </w:r>
    </w:p>
    <w:p w14:paraId="65C13665" w14:textId="2526545C" w:rsidR="002B6365" w:rsidRPr="00D12D8F" w:rsidRDefault="00000000">
      <w:r w:rsidRPr="00D12D8F">
        <w:t xml:space="preserve">│  y permisos del usuario         </w:t>
      </w:r>
      <w:r w:rsidR="00BB6581">
        <w:t xml:space="preserve">  </w:t>
      </w:r>
      <w:r w:rsidRPr="00D12D8F">
        <w:t>│</w:t>
      </w:r>
    </w:p>
    <w:p w14:paraId="40509E6D" w14:textId="443B45BA" w:rsidR="002B6365" w:rsidRPr="00D12D8F" w:rsidRDefault="00BB6581">
      <w:r>
        <w:rPr>
          <w:noProof/>
        </w:rPr>
        <mc:AlternateContent>
          <mc:Choice Requires="wps">
            <w:drawing>
              <wp:anchor distT="0" distB="0" distL="114300" distR="114300" simplePos="0" relativeHeight="251626496" behindDoc="0" locked="0" layoutInCell="1" allowOverlap="1" wp14:anchorId="09DE3758" wp14:editId="20935180">
                <wp:simplePos x="0" y="0"/>
                <wp:positionH relativeFrom="column">
                  <wp:posOffset>861060</wp:posOffset>
                </wp:positionH>
                <wp:positionV relativeFrom="paragraph">
                  <wp:posOffset>241935</wp:posOffset>
                </wp:positionV>
                <wp:extent cx="0" cy="297180"/>
                <wp:effectExtent l="114300" t="38100" r="76200" b="83820"/>
                <wp:wrapNone/>
                <wp:docPr id="936904997"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6E05390" id="Conector recto de flecha 12" o:spid="_x0000_s1026" type="#_x0000_t32" style="position:absolute;margin-left:67.8pt;margin-top:19.05pt;width:0;height:23.4pt;z-index:251626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" strokecolor="black [3200]" strokeweight="3pt">
                <v:stroke endarrow="block"/>
                <v:shadow on="t" color="black" opacity="24903f" origin=",.5" offset="0,.55556mm"/>
              </v:shape>
            </w:pict>
          </mc:Fallback>
        </mc:AlternateContent>
      </w:r>
      <w:r w:rsidRPr="00D12D8F">
        <w:t>└────────┬──────────┘</w:t>
      </w:r>
    </w:p>
    <w:p w14:paraId="3B142395" w14:textId="17CC2EE0" w:rsidR="00BB6581" w:rsidRDefault="00BB6581"/>
    <w:p w14:paraId="7A12CADF" w14:textId="3AE026BF" w:rsidR="002B6365" w:rsidRPr="00D12D8F" w:rsidRDefault="00000000">
      <w:r w:rsidRPr="00D12D8F">
        <w:t>┌────────────────────┐</w:t>
      </w:r>
    </w:p>
    <w:p w14:paraId="3DFDCECA" w14:textId="77777777" w:rsidR="002B6365" w:rsidRPr="00D12D8F" w:rsidRDefault="00000000">
      <w:r w:rsidRPr="00D12D8F">
        <w:t>│  formulario.js carga catálogos: │</w:t>
      </w:r>
    </w:p>
    <w:p w14:paraId="4CF2E5F0" w14:textId="76518C7A" w:rsidR="002B6365" w:rsidRPr="00D12D8F" w:rsidRDefault="00000000">
      <w:r w:rsidRPr="00D12D8F">
        <w:t xml:space="preserve">│  • cap_tema                     </w:t>
      </w:r>
      <w:r w:rsidR="00BB6581">
        <w:t xml:space="preserve">                </w:t>
      </w:r>
      <w:r w:rsidRPr="00D12D8F">
        <w:t>│</w:t>
      </w:r>
    </w:p>
    <w:p w14:paraId="1D6BF7C4" w14:textId="4CC9857A" w:rsidR="002B6365" w:rsidRPr="00D12D8F" w:rsidRDefault="00000000">
      <w:r w:rsidRPr="00D12D8F">
        <w:t xml:space="preserve">│  • cap_proceso            </w:t>
      </w:r>
      <w:r w:rsidR="00BB6581">
        <w:t xml:space="preserve">             </w:t>
      </w:r>
      <w:r w:rsidRPr="00D12D8F">
        <w:t xml:space="preserve">      │</w:t>
      </w:r>
    </w:p>
    <w:p w14:paraId="520CC9EF" w14:textId="7FF54AB7" w:rsidR="002B6365" w:rsidRPr="00D12D8F" w:rsidRDefault="00000000">
      <w:r w:rsidRPr="00D12D8F">
        <w:t xml:space="preserve">│  • cap_lugar                </w:t>
      </w:r>
      <w:r w:rsidR="00BB6581">
        <w:t xml:space="preserve">                </w:t>
      </w:r>
      <w:r w:rsidRPr="00D12D8F">
        <w:t xml:space="preserve">    │</w:t>
      </w:r>
    </w:p>
    <w:p w14:paraId="4FABA459" w14:textId="789B8604" w:rsidR="002B6365" w:rsidRPr="00D12D8F" w:rsidRDefault="00000000">
      <w:r w:rsidRPr="00D12D8F">
        <w:t xml:space="preserve">│  • cap_tipo_actividad      </w:t>
      </w:r>
      <w:r w:rsidR="00BB6581">
        <w:t xml:space="preserve">        </w:t>
      </w:r>
      <w:r w:rsidRPr="00D12D8F">
        <w:t xml:space="preserve">     │</w:t>
      </w:r>
    </w:p>
    <w:p w14:paraId="54DF2B4D" w14:textId="5C0488E1" w:rsidR="002B6365" w:rsidRPr="00D12D8F" w:rsidRDefault="00BB6581" w:rsidP="00BB6581">
      <w:r>
        <w:rPr>
          <w:noProof/>
        </w:rPr>
        <mc:AlternateContent>
          <mc:Choice Requires="wps">
            <w:drawing>
              <wp:anchor distT="0" distB="0" distL="114300" distR="114300" simplePos="0" relativeHeight="251627520" behindDoc="0" locked="0" layoutInCell="1" allowOverlap="1" wp14:anchorId="5CFBBBD2" wp14:editId="7B87063B">
                <wp:simplePos x="0" y="0"/>
                <wp:positionH relativeFrom="column">
                  <wp:posOffset>1013460</wp:posOffset>
                </wp:positionH>
                <wp:positionV relativeFrom="paragraph">
                  <wp:posOffset>272415</wp:posOffset>
                </wp:positionV>
                <wp:extent cx="0" cy="297180"/>
                <wp:effectExtent l="114300" t="38100" r="76200" b="83820"/>
                <wp:wrapNone/>
                <wp:docPr id="1782272354"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5D02431" id="Conector recto de flecha 12" o:spid="_x0000_s1026" type="#_x0000_t32" style="position:absolute;margin-left:79.8pt;margin-top:21.45pt;width:0;height:23.4pt;z-index:251627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" strokecolor="black [3200]" strokeweight="3pt">
                <v:stroke endarrow="block"/>
                <v:shadow on="t" color="black" opacity="24903f" origin=",.5" offset="0,.55556mm"/>
              </v:shape>
            </w:pict>
          </mc:Fallback>
        </mc:AlternateContent>
      </w:r>
      <w:r w:rsidRPr="00D12D8F">
        <w:t>└──────────┬─────────┘</w:t>
      </w:r>
    </w:p>
    <w:p w14:paraId="555EADC9" w14:textId="28DFE532" w:rsidR="00BB6581" w:rsidRDefault="00BB6581"/>
    <w:p w14:paraId="108D15D9" w14:textId="07D39B96" w:rsidR="002B6365" w:rsidRPr="00D12D8F" w:rsidRDefault="00000000">
      <w:r w:rsidRPr="00D12D8F">
        <w:t>┌───────────────────────┐</w:t>
      </w:r>
    </w:p>
    <w:p w14:paraId="0F8BD664" w14:textId="2E269690" w:rsidR="002B6365" w:rsidRPr="00D12D8F" w:rsidRDefault="00000000">
      <w:r w:rsidRPr="00D12D8F">
        <w:t xml:space="preserve">│  Usuario completa formulario:   </w:t>
      </w:r>
      <w:r w:rsidR="00BB6581">
        <w:t xml:space="preserve">      </w:t>
      </w:r>
      <w:r w:rsidRPr="00D12D8F">
        <w:t>│</w:t>
      </w:r>
    </w:p>
    <w:p w14:paraId="02AC626B" w14:textId="69113E74" w:rsidR="002B6365" w:rsidRPr="00D12D8F" w:rsidRDefault="00000000">
      <w:r w:rsidRPr="00D12D8F">
        <w:t xml:space="preserve">│  1. Selecciona proceso         </w:t>
      </w:r>
      <w:r w:rsidR="00BB6581">
        <w:t xml:space="preserve">               </w:t>
      </w:r>
      <w:r w:rsidRPr="00D12D8F">
        <w:t xml:space="preserve"> │</w:t>
      </w:r>
    </w:p>
    <w:p w14:paraId="2A485D2B" w14:textId="3393ACB9" w:rsidR="002B6365" w:rsidRPr="00D12D8F" w:rsidRDefault="00000000">
      <w:r w:rsidRPr="00D12D8F">
        <w:t xml:space="preserve">│  2. Selecciona lugar           </w:t>
      </w:r>
      <w:r w:rsidR="00BB6581">
        <w:t xml:space="preserve">                  </w:t>
      </w:r>
      <w:r w:rsidRPr="00D12D8F">
        <w:t xml:space="preserve"> │</w:t>
      </w:r>
    </w:p>
    <w:p w14:paraId="352AFA3D" w14:textId="6560B528" w:rsidR="002B6365" w:rsidRPr="00D12D8F" w:rsidRDefault="00000000">
      <w:r w:rsidRPr="00D12D8F">
        <w:t xml:space="preserve">│  3. Ingresa responsable         </w:t>
      </w:r>
      <w:r w:rsidR="00BB6581">
        <w:t xml:space="preserve">             </w:t>
      </w:r>
      <w:r w:rsidRPr="00D12D8F">
        <w:t>│</w:t>
      </w:r>
    </w:p>
    <w:p w14:paraId="4CCEC8CE" w14:textId="6D5FFE2D" w:rsidR="002B6365" w:rsidRPr="00D12D8F" w:rsidRDefault="00000000">
      <w:r w:rsidRPr="00D12D8F">
        <w:lastRenderedPageBreak/>
        <w:t xml:space="preserve">│  4. Selecciona tipo actividad </w:t>
      </w:r>
      <w:r w:rsidR="00BB6581">
        <w:t xml:space="preserve">          </w:t>
      </w:r>
      <w:r w:rsidRPr="00D12D8F">
        <w:t xml:space="preserve">  │</w:t>
      </w:r>
    </w:p>
    <w:p w14:paraId="33FA6E17" w14:textId="1B88B2F8" w:rsidR="002B6365" w:rsidRPr="00D12D8F" w:rsidRDefault="00000000">
      <w:r w:rsidRPr="00D12D8F">
        <w:t xml:space="preserve">│  5. Selecciona tema           </w:t>
      </w:r>
      <w:r w:rsidR="00BB6581">
        <w:t xml:space="preserve">                 </w:t>
      </w:r>
      <w:r w:rsidRPr="00D12D8F">
        <w:t xml:space="preserve">  │</w:t>
      </w:r>
    </w:p>
    <w:p w14:paraId="295E275F" w14:textId="3B4D17E4" w:rsidR="002B6365" w:rsidRPr="00D12D8F" w:rsidRDefault="00000000">
      <w:r w:rsidRPr="00D12D8F">
        <w:t xml:space="preserve">│  6. Ingresa fecha y hora       </w:t>
      </w:r>
      <w:r w:rsidR="00BB6581">
        <w:t xml:space="preserve">              </w:t>
      </w:r>
      <w:r w:rsidRPr="00D12D8F">
        <w:t xml:space="preserve"> │</w:t>
      </w:r>
    </w:p>
    <w:p w14:paraId="1C193823" w14:textId="028F22B9" w:rsidR="002B6365" w:rsidRPr="00D12D8F" w:rsidRDefault="00000000">
      <w:r w:rsidRPr="00D12D8F">
        <w:t xml:space="preserve">│  7. Ingresa duración        </w:t>
      </w:r>
      <w:r w:rsidR="00BB6581">
        <w:t xml:space="preserve">                </w:t>
      </w:r>
      <w:r w:rsidRPr="00D12D8F">
        <w:t xml:space="preserve">    │</w:t>
      </w:r>
    </w:p>
    <w:p w14:paraId="0E8B5B47" w14:textId="51F0513A" w:rsidR="002B6365" w:rsidRPr="00D12D8F" w:rsidRDefault="00000000">
      <w:r w:rsidRPr="00D12D8F">
        <w:t xml:space="preserve">│  8. Ingresa observaciones       </w:t>
      </w:r>
      <w:r w:rsidR="00BB6581">
        <w:t xml:space="preserve">          </w:t>
      </w:r>
      <w:r w:rsidRPr="00D12D8F">
        <w:t>│</w:t>
      </w:r>
    </w:p>
    <w:p w14:paraId="1D3D496C" w14:textId="1F5C04A3" w:rsidR="002B6365" w:rsidRDefault="00BB6581">
      <w:r>
        <w:rPr>
          <w:noProof/>
        </w:rPr>
        <mc:AlternateContent>
          <mc:Choice Requires="wps">
            <w:drawing>
              <wp:anchor distT="0" distB="0" distL="114300" distR="114300" simplePos="0" relativeHeight="251628544" behindDoc="0" locked="0" layoutInCell="1" allowOverlap="1" wp14:anchorId="2B01EF1E" wp14:editId="06070F9B">
                <wp:simplePos x="0" y="0"/>
                <wp:positionH relativeFrom="column">
                  <wp:posOffset>1013460</wp:posOffset>
                </wp:positionH>
                <wp:positionV relativeFrom="paragraph">
                  <wp:posOffset>292100</wp:posOffset>
                </wp:positionV>
                <wp:extent cx="0" cy="297180"/>
                <wp:effectExtent l="114300" t="38100" r="76200" b="83820"/>
                <wp:wrapNone/>
                <wp:docPr id="2019202457"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8DD13A8" id="Conector recto de flecha 12" o:spid="_x0000_s1026" type="#_x0000_t32" style="position:absolute;margin-left:79.8pt;margin-top:23pt;width:0;height:23.4pt;z-index:251628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" strokecolor="black [3200]" strokeweight="3pt">
                <v:stroke endarrow="block"/>
                <v:shadow on="t" color="black" opacity="24903f" origin=",.5" offset="0,.55556mm"/>
              </v:shape>
            </w:pict>
          </mc:Fallback>
        </mc:AlternateContent>
      </w:r>
      <w:r w:rsidRPr="00D12D8F">
        <w:t xml:space="preserve">└──────────┬───────────┘    </w:t>
      </w:r>
    </w:p>
    <w:p w14:paraId="5CE7F244" w14:textId="75AA3FBC" w:rsidR="00BB6581" w:rsidRPr="00D12D8F" w:rsidRDefault="00BB6581"/>
    <w:p w14:paraId="68C567D5" w14:textId="6C07AC0C" w:rsidR="002B6365" w:rsidRPr="00D12D8F" w:rsidRDefault="00000000">
      <w:r w:rsidRPr="00D12D8F">
        <w:t>┌──────────────────────┐</w:t>
      </w:r>
    </w:p>
    <w:p w14:paraId="782D3709" w14:textId="1BD9AC26" w:rsidR="002B6365" w:rsidRPr="00D12D8F" w:rsidRDefault="00000000">
      <w:r w:rsidRPr="00D12D8F">
        <w:t xml:space="preserve">│  Usuario agrega asistentes:     </w:t>
      </w:r>
      <w:r w:rsidR="00BB6581">
        <w:t xml:space="preserve">        </w:t>
      </w:r>
      <w:r w:rsidRPr="00D12D8F">
        <w:t>│</w:t>
      </w:r>
    </w:p>
    <w:p w14:paraId="79A53A3E" w14:textId="044B7A79" w:rsidR="002B6365" w:rsidRPr="00D12D8F" w:rsidRDefault="00000000">
      <w:r w:rsidRPr="00D12D8F">
        <w:t xml:space="preserve">│  • Opción 1: Búsqueda manual    </w:t>
      </w:r>
      <w:r w:rsidR="00BB6581">
        <w:t xml:space="preserve">  </w:t>
      </w:r>
      <w:r w:rsidRPr="00D12D8F">
        <w:t>│</w:t>
      </w:r>
    </w:p>
    <w:p w14:paraId="52B864F8" w14:textId="7DB82112" w:rsidR="002B6365" w:rsidRPr="00D12D8F" w:rsidRDefault="00000000">
      <w:r w:rsidRPr="00D12D8F">
        <w:t xml:space="preserve">│  • Opción 2: Importar CSV     </w:t>
      </w:r>
      <w:r w:rsidR="00BB6581">
        <w:t xml:space="preserve">      </w:t>
      </w:r>
      <w:r w:rsidRPr="00D12D8F">
        <w:t xml:space="preserve">  </w:t>
      </w:r>
      <w:r w:rsidR="00BB6581">
        <w:t xml:space="preserve"> </w:t>
      </w:r>
      <w:r w:rsidRPr="00D12D8F">
        <w:t>│</w:t>
      </w:r>
    </w:p>
    <w:p w14:paraId="07064F18" w14:textId="278B7BC4" w:rsidR="002B6365" w:rsidRPr="00D12D8F" w:rsidRDefault="00BB6581">
      <w:r>
        <w:rPr>
          <w:noProof/>
        </w:rPr>
        <mc:AlternateContent>
          <mc:Choice Requires="wps">
            <w:drawing>
              <wp:anchor distT="0" distB="0" distL="114300" distR="114300" simplePos="0" relativeHeight="251641856" behindDoc="0" locked="0" layoutInCell="1" allowOverlap="1" wp14:anchorId="2D17CD4B" wp14:editId="4EAA6F92">
                <wp:simplePos x="0" y="0"/>
                <wp:positionH relativeFrom="column">
                  <wp:posOffset>346710</wp:posOffset>
                </wp:positionH>
                <wp:positionV relativeFrom="paragraph">
                  <wp:posOffset>118110</wp:posOffset>
                </wp:positionV>
                <wp:extent cx="0" cy="2606040"/>
                <wp:effectExtent l="57150" t="19050" r="76200" b="80010"/>
                <wp:wrapNone/>
                <wp:docPr id="1111266874" name="Conector recto 10"/>
                <wp:cNvGraphicFramePr/>
                <a:graphic xmlns:a="http://schemas.openxmlformats.org/drawingml/2006/main">
                  <a:graphicData uri="http://schemas.microsoft.com/office/word/2010/wordprocessingShape">
                    <wps:wsp>
                      <wps:cNvCnPr/>
                      <wps:spPr>
                        <a:xfrm flipH="1">
                          <a:off x="0" y="0"/>
                          <a:ext cx="0" cy="26060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E83BB3" id="Conector recto 10" o:spid="_x0000_s1026" style="position:absolute;flip:x;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3pt,9.3pt" to="27.3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" strokecolor="black [3200]" strokeweight="2pt">
                <v:shadow on="t" color="black" opacity="24903f" origin=",.5" offset="0,.55556mm"/>
              </v:line>
            </w:pict>
          </mc:Fallback>
        </mc:AlternateContent>
      </w:r>
      <w:r w:rsidRPr="00D12D8F">
        <w:t>└──────────┬───────────┘</w:t>
      </w:r>
    </w:p>
    <w:p w14:paraId="18150CC2" w14:textId="39C021EA" w:rsidR="002B6365" w:rsidRPr="00D12D8F" w:rsidRDefault="00000000">
      <w:r w:rsidRPr="00D12D8F">
        <w:t xml:space="preserve">           </w:t>
      </w:r>
    </w:p>
    <w:p w14:paraId="16CFB358" w14:textId="77100AC8" w:rsidR="002B6365" w:rsidRPr="00D12D8F" w:rsidRDefault="00BB6581">
      <w:r>
        <w:rPr>
          <w:noProof/>
        </w:rPr>
        <mc:AlternateContent>
          <mc:Choice Requires="wps">
            <w:drawing>
              <wp:anchor distT="0" distB="0" distL="114300" distR="114300" simplePos="0" relativeHeight="251629568" behindDoc="0" locked="0" layoutInCell="1" allowOverlap="1" wp14:anchorId="3A381A1A" wp14:editId="57EE5EAF">
                <wp:simplePos x="0" y="0"/>
                <wp:positionH relativeFrom="column">
                  <wp:posOffset>1158240</wp:posOffset>
                </wp:positionH>
                <wp:positionV relativeFrom="paragraph">
                  <wp:posOffset>250825</wp:posOffset>
                </wp:positionV>
                <wp:extent cx="0" cy="297180"/>
                <wp:effectExtent l="114300" t="38100" r="76200" b="83820"/>
                <wp:wrapNone/>
                <wp:docPr id="192402067"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2F590AC" id="Conector recto de flecha 12" o:spid="_x0000_s1026" type="#_x0000_t32" style="position:absolute;margin-left:91.2pt;margin-top:19.75pt;width:0;height:23.4pt;z-index:251629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" strokecolor="black [3200]" strokeweight="3pt">
                <v:stroke endarrow="block"/>
                <v:shadow on="t" color="black" opacity="24903f" origin=",.5" offset="0,.55556mm"/>
              </v:shape>
            </w:pict>
          </mc:Fallback>
        </mc:AlternateContent>
      </w:r>
      <w:r w:rsidRPr="00D12D8F">
        <w:t xml:space="preserve">         </w:t>
      </w:r>
      <w:r>
        <w:t xml:space="preserve"> </w:t>
      </w:r>
      <w:r w:rsidRPr="00D12D8F">
        <w:t xml:space="preserve"> ─── Búsqueda Manual              </w:t>
      </w:r>
    </w:p>
    <w:p w14:paraId="391FFC6E" w14:textId="03C6DA11" w:rsidR="002B6365" w:rsidRPr="00D12D8F" w:rsidRDefault="00000000">
      <w:r w:rsidRPr="00D12D8F">
        <w:t xml:space="preserve">              </w:t>
      </w:r>
    </w:p>
    <w:p w14:paraId="1B23CA0D" w14:textId="4BA04A90" w:rsidR="002B6365" w:rsidRPr="00D12D8F" w:rsidRDefault="00000000">
      <w:r w:rsidRPr="00D12D8F">
        <w:t xml:space="preserve">              ┌───────────────────┐</w:t>
      </w:r>
    </w:p>
    <w:p w14:paraId="470B1024" w14:textId="749804BA" w:rsidR="002B6365" w:rsidRPr="00D12D8F" w:rsidRDefault="00000000">
      <w:r w:rsidRPr="00D12D8F">
        <w:t xml:space="preserve">             </w:t>
      </w:r>
      <w:r w:rsidR="00BB6581">
        <w:t xml:space="preserve"> </w:t>
      </w:r>
      <w:r w:rsidRPr="00D12D8F">
        <w:t>│ Busca en adm_colaboradores│</w:t>
      </w:r>
    </w:p>
    <w:p w14:paraId="0E77107E" w14:textId="0D277F13" w:rsidR="002B6365" w:rsidRPr="00D12D8F" w:rsidRDefault="00000000">
      <w:r w:rsidRPr="00D12D8F">
        <w:t xml:space="preserve">              │ por cédula o nombre       </w:t>
      </w:r>
      <w:r w:rsidR="00BB6581">
        <w:t xml:space="preserve">        </w:t>
      </w:r>
      <w:r w:rsidRPr="00D12D8F">
        <w:t xml:space="preserve"> │</w:t>
      </w:r>
    </w:p>
    <w:p w14:paraId="63A3027F" w14:textId="2C756F37" w:rsidR="00BB6581" w:rsidRDefault="00BB6581">
      <w:r>
        <w:rPr>
          <w:noProof/>
        </w:rPr>
        <mc:AlternateContent>
          <mc:Choice Requires="wps">
            <w:drawing>
              <wp:anchor distT="0" distB="0" distL="114300" distR="114300" simplePos="0" relativeHeight="251630592" behindDoc="0" locked="0" layoutInCell="1" allowOverlap="1" wp14:anchorId="5F976E20" wp14:editId="6EB3544F">
                <wp:simplePos x="0" y="0"/>
                <wp:positionH relativeFrom="column">
                  <wp:posOffset>1264920</wp:posOffset>
                </wp:positionH>
                <wp:positionV relativeFrom="paragraph">
                  <wp:posOffset>261620</wp:posOffset>
                </wp:positionV>
                <wp:extent cx="0" cy="297180"/>
                <wp:effectExtent l="114300" t="38100" r="76200" b="83820"/>
                <wp:wrapNone/>
                <wp:docPr id="101697093"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A69EA4C" id="Conector recto de flecha 12" o:spid="_x0000_s1026" type="#_x0000_t32" style="position:absolute;margin-left:99.6pt;margin-top:20.6pt;width:0;height:23.4pt;z-index:251630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" strokecolor="black [3200]" strokeweight="3pt">
                <v:stroke endarrow="block"/>
                <v:shadow on="t" color="black" opacity="24903f" origin=",.5" offset="0,.55556mm"/>
              </v:shape>
            </w:pict>
          </mc:Fallback>
        </mc:AlternateContent>
      </w:r>
      <w:r w:rsidRPr="00D12D8F">
        <w:t xml:space="preserve">             └────────┬──────────┘</w:t>
      </w:r>
    </w:p>
    <w:p w14:paraId="371BB273" w14:textId="74BA5C57" w:rsidR="002B6365" w:rsidRPr="00D12D8F" w:rsidRDefault="00BB6581">
      <w:r>
        <w:rPr>
          <w:noProof/>
        </w:rPr>
        <mc:AlternateContent>
          <mc:Choice Requires="wps">
            <w:drawing>
              <wp:anchor distT="0" distB="0" distL="114300" distR="114300" simplePos="0" relativeHeight="251621376" behindDoc="0" locked="0" layoutInCell="1" allowOverlap="1" wp14:anchorId="4A36725E" wp14:editId="4602CC58">
                <wp:simplePos x="0" y="0"/>
                <wp:positionH relativeFrom="column">
                  <wp:posOffset>342900</wp:posOffset>
                </wp:positionH>
                <wp:positionV relativeFrom="paragraph">
                  <wp:posOffset>-285750</wp:posOffset>
                </wp:positionV>
                <wp:extent cx="0" cy="2606040"/>
                <wp:effectExtent l="57150" t="19050" r="76200" b="80010"/>
                <wp:wrapNone/>
                <wp:docPr id="494953855" name="Conector recto 10"/>
                <wp:cNvGraphicFramePr/>
                <a:graphic xmlns:a="http://schemas.openxmlformats.org/drawingml/2006/main">
                  <a:graphicData uri="http://schemas.microsoft.com/office/word/2010/wordprocessingShape">
                    <wps:wsp>
                      <wps:cNvCnPr/>
                      <wps:spPr>
                        <a:xfrm flipH="1">
                          <a:off x="0" y="0"/>
                          <a:ext cx="0" cy="26060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AD0D0F" id="Conector recto 10" o:spid="_x0000_s1026" style="position:absolute;flip:x;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pt,-22.5pt" to="27pt,18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" strokecolor="black [3200]" strokeweight="2pt">
                <v:shadow on="t" color="black" opacity="24903f" origin=",.5" offset="0,.55556mm"/>
              </v:line>
            </w:pict>
          </mc:Fallback>
        </mc:AlternateContent>
      </w:r>
      <w:r w:rsidRPr="00D12D8F">
        <w:t xml:space="preserve">                                           </w:t>
      </w:r>
    </w:p>
    <w:p w14:paraId="3C99B44D" w14:textId="59A11A27" w:rsidR="002B6365" w:rsidRPr="00D12D8F" w:rsidRDefault="00000000">
      <w:r w:rsidRPr="00D12D8F">
        <w:t xml:space="preserve">               ┌────────────────┐</w:t>
      </w:r>
    </w:p>
    <w:p w14:paraId="6FA6D599" w14:textId="2C0E0817" w:rsidR="002B6365" w:rsidRPr="00D12D8F" w:rsidRDefault="00000000">
      <w:r w:rsidRPr="00D12D8F">
        <w:t xml:space="preserve">               │ Agrega a lista de         </w:t>
      </w:r>
      <w:r w:rsidR="00BB6581">
        <w:t xml:space="preserve">      </w:t>
      </w:r>
      <w:r w:rsidRPr="00D12D8F">
        <w:t xml:space="preserve"> │</w:t>
      </w:r>
    </w:p>
    <w:p w14:paraId="6E5D3070" w14:textId="7CBF3C56" w:rsidR="002B6365" w:rsidRPr="00D12D8F" w:rsidRDefault="00000000">
      <w:r w:rsidRPr="00D12D8F">
        <w:t xml:space="preserve">               │ asistentes (temporal)      │</w:t>
      </w:r>
    </w:p>
    <w:p w14:paraId="1FD907CA" w14:textId="686985B9" w:rsidR="002B6365" w:rsidRPr="00D12D8F" w:rsidRDefault="00000000">
      <w:r w:rsidRPr="00D12D8F">
        <w:t xml:space="preserve">               └────────────────┘</w:t>
      </w:r>
    </w:p>
    <w:p w14:paraId="640C9F0E" w14:textId="7A380361" w:rsidR="002B6365" w:rsidRPr="00D12D8F" w:rsidRDefault="00000000">
      <w:r w:rsidRPr="00D12D8F">
        <w:t xml:space="preserve">           ─── Importar CSV</w:t>
      </w:r>
    </w:p>
    <w:p w14:paraId="533ED1A6" w14:textId="51E6956D" w:rsidR="002B6365" w:rsidRPr="00D12D8F" w:rsidRDefault="00BB6581">
      <w:r>
        <w:rPr>
          <w:noProof/>
        </w:rPr>
        <mc:AlternateContent>
          <mc:Choice Requires="wps">
            <w:drawing>
              <wp:anchor distT="0" distB="0" distL="114300" distR="114300" simplePos="0" relativeHeight="251631616" behindDoc="0" locked="0" layoutInCell="1" allowOverlap="1" wp14:anchorId="24495C9F" wp14:editId="70B65AC0">
                <wp:simplePos x="0" y="0"/>
                <wp:positionH relativeFrom="column">
                  <wp:posOffset>952500</wp:posOffset>
                </wp:positionH>
                <wp:positionV relativeFrom="paragraph">
                  <wp:posOffset>50165</wp:posOffset>
                </wp:positionV>
                <wp:extent cx="0" cy="297180"/>
                <wp:effectExtent l="114300" t="38100" r="76200" b="83820"/>
                <wp:wrapNone/>
                <wp:docPr id="1562255244"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6A272FE" id="Conector recto de flecha 12" o:spid="_x0000_s1026" type="#_x0000_t32" style="position:absolute;margin-left:75pt;margin-top:3.95pt;width:0;height:23.4pt;z-index:251631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" strokecolor="black [3200]" strokeweight="3pt">
                <v:stroke endarrow="block"/>
                <v:shadow on="t" color="black" opacity="24903f" origin=",.5" offset="0,.55556mm"/>
              </v:shape>
            </w:pict>
          </mc:Fallback>
        </mc:AlternateContent>
      </w:r>
      <w:r w:rsidRPr="00D12D8F">
        <w:t xml:space="preserve">                </w:t>
      </w:r>
    </w:p>
    <w:p w14:paraId="3CF96880" w14:textId="32161157" w:rsidR="002B6365" w:rsidRPr="00D12D8F" w:rsidRDefault="00000000">
      <w:r w:rsidRPr="00D12D8F">
        <w:lastRenderedPageBreak/>
        <w:t xml:space="preserve">                ┌──────────────────┐</w:t>
      </w:r>
    </w:p>
    <w:p w14:paraId="472ADC41" w14:textId="77777777" w:rsidR="002B6365" w:rsidRPr="00D12D8F" w:rsidRDefault="00000000">
      <w:r w:rsidRPr="00D12D8F">
        <w:t xml:space="preserve">                │ file_upload_api.php procesa│</w:t>
      </w:r>
    </w:p>
    <w:p w14:paraId="525076B7" w14:textId="0C01A291" w:rsidR="002B6365" w:rsidRPr="00D12D8F" w:rsidRDefault="00000000">
      <w:r w:rsidRPr="00D12D8F">
        <w:t xml:space="preserve">                │ plantilla_importacion.csv</w:t>
      </w:r>
      <w:r w:rsidR="00BB6581">
        <w:t xml:space="preserve">  </w:t>
      </w:r>
      <w:r w:rsidRPr="00D12D8F">
        <w:t xml:space="preserve">  │</w:t>
      </w:r>
    </w:p>
    <w:p w14:paraId="73E720CC" w14:textId="35C59678" w:rsidR="002B6365" w:rsidRPr="00D12D8F" w:rsidRDefault="00BB6581">
      <w:r>
        <w:rPr>
          <w:noProof/>
        </w:rPr>
        <mc:AlternateContent>
          <mc:Choice Requires="wps">
            <w:drawing>
              <wp:anchor distT="0" distB="0" distL="114300" distR="114300" simplePos="0" relativeHeight="251653120" behindDoc="0" locked="0" layoutInCell="1" allowOverlap="1" wp14:anchorId="782A3A2E" wp14:editId="01AA6E6E">
                <wp:simplePos x="0" y="0"/>
                <wp:positionH relativeFrom="column">
                  <wp:posOffset>1325880</wp:posOffset>
                </wp:positionH>
                <wp:positionV relativeFrom="paragraph">
                  <wp:posOffset>266065</wp:posOffset>
                </wp:positionV>
                <wp:extent cx="0" cy="297180"/>
                <wp:effectExtent l="114300" t="38100" r="76200" b="83820"/>
                <wp:wrapNone/>
                <wp:docPr id="825720145"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17E6E0C" id="Conector recto de flecha 12" o:spid="_x0000_s1026" type="#_x0000_t32" style="position:absolute;margin-left:104.4pt;margin-top:20.95pt;width:0;height:23.4pt;z-index:25165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" strokecolor="black [3200]" strokeweight="3pt">
                <v:stroke endarrow="block"/>
                <v:shadow on="t" color="black" opacity="24903f" origin=",.5" offset="0,.55556mm"/>
              </v:shape>
            </w:pict>
          </mc:Fallback>
        </mc:AlternateContent>
      </w:r>
      <w:r w:rsidRPr="00D12D8F">
        <w:t xml:space="preserve">                └────────┬─────────┘</w:t>
      </w:r>
    </w:p>
    <w:p w14:paraId="70612A78" w14:textId="36943373" w:rsidR="002B6365" w:rsidRPr="00D12D8F" w:rsidRDefault="00000000">
      <w:r w:rsidRPr="00D12D8F">
        <w:t xml:space="preserve">                         </w:t>
      </w:r>
    </w:p>
    <w:p w14:paraId="5AA7278B" w14:textId="63094DFE" w:rsidR="002B6365" w:rsidRPr="00D12D8F" w:rsidRDefault="00000000">
      <w:r w:rsidRPr="00D12D8F">
        <w:t xml:space="preserve">                ┌────────────────┐</w:t>
      </w:r>
    </w:p>
    <w:p w14:paraId="59A4D357" w14:textId="77777777" w:rsidR="002B6365" w:rsidRPr="00D12D8F" w:rsidRDefault="00000000">
      <w:r w:rsidRPr="00D12D8F">
        <w:t xml:space="preserve">                │ Valida cédulas contra      │</w:t>
      </w:r>
    </w:p>
    <w:p w14:paraId="234C9443" w14:textId="637FCC8A" w:rsidR="002B6365" w:rsidRPr="00D12D8F" w:rsidRDefault="00000000">
      <w:r w:rsidRPr="00D12D8F">
        <w:t xml:space="preserve">                │ adm_colaboradores         │</w:t>
      </w:r>
    </w:p>
    <w:p w14:paraId="02399A10" w14:textId="2D27F202" w:rsidR="002B6365" w:rsidRPr="00D12D8F" w:rsidRDefault="00BB6581">
      <w:r>
        <w:rPr>
          <w:noProof/>
        </w:rPr>
        <mc:AlternateContent>
          <mc:Choice Requires="wps">
            <w:drawing>
              <wp:anchor distT="0" distB="0" distL="114300" distR="114300" simplePos="0" relativeHeight="251632640" behindDoc="0" locked="0" layoutInCell="1" allowOverlap="1" wp14:anchorId="0F7A1195" wp14:editId="1EC461ED">
                <wp:simplePos x="0" y="0"/>
                <wp:positionH relativeFrom="column">
                  <wp:posOffset>1333500</wp:posOffset>
                </wp:positionH>
                <wp:positionV relativeFrom="paragraph">
                  <wp:posOffset>292100</wp:posOffset>
                </wp:positionV>
                <wp:extent cx="0" cy="297180"/>
                <wp:effectExtent l="114300" t="38100" r="76200" b="83820"/>
                <wp:wrapNone/>
                <wp:docPr id="2002427450"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57BA3D3" id="Conector recto de flecha 12" o:spid="_x0000_s1026" type="#_x0000_t32" style="position:absolute;margin-left:105pt;margin-top:23pt;width:0;height:23.4pt;z-index:251632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" strokecolor="black [3200]" strokeweight="3pt">
                <v:stroke endarrow="block"/>
                <v:shadow on="t" color="black" opacity="24903f" origin=",.5" offset="0,.55556mm"/>
              </v:shape>
            </w:pict>
          </mc:Fallback>
        </mc:AlternateContent>
      </w:r>
      <w:r w:rsidRPr="00D12D8F">
        <w:t xml:space="preserve">                └────────┬───────┘              </w:t>
      </w:r>
    </w:p>
    <w:p w14:paraId="76D80A63" w14:textId="2BD53390" w:rsidR="002B6365" w:rsidRPr="00D12D8F" w:rsidRDefault="00000000">
      <w:r w:rsidRPr="00D12D8F">
        <w:t xml:space="preserve">               </w:t>
      </w:r>
    </w:p>
    <w:p w14:paraId="5913691C" w14:textId="1AA6E816" w:rsidR="002B6365" w:rsidRPr="00D12D8F" w:rsidRDefault="00000000">
      <w:r w:rsidRPr="00D12D8F">
        <w:t xml:space="preserve">                ┌───────────────────┐</w:t>
      </w:r>
    </w:p>
    <w:p w14:paraId="58B42C5D" w14:textId="7DABC3AB" w:rsidR="002B6365" w:rsidRPr="00D12D8F" w:rsidRDefault="00000000">
      <w:r w:rsidRPr="00D12D8F">
        <w:t xml:space="preserve">                │ Agrega múltiples asistentes</w:t>
      </w:r>
      <w:r w:rsidR="00BB6581">
        <w:t xml:space="preserve">  </w:t>
      </w:r>
      <w:r w:rsidRPr="00D12D8F">
        <w:t>│</w:t>
      </w:r>
    </w:p>
    <w:p w14:paraId="6EAD9A01" w14:textId="6CEF63AC" w:rsidR="002B6365" w:rsidRDefault="00BB6581">
      <w:r>
        <w:rPr>
          <w:noProof/>
        </w:rPr>
        <mc:AlternateContent>
          <mc:Choice Requires="wps">
            <w:drawing>
              <wp:anchor distT="0" distB="0" distL="114300" distR="114300" simplePos="0" relativeHeight="251622400" behindDoc="0" locked="0" layoutInCell="1" allowOverlap="1" wp14:anchorId="7C25EE0E" wp14:editId="7466286D">
                <wp:simplePos x="0" y="0"/>
                <wp:positionH relativeFrom="column">
                  <wp:posOffset>514350</wp:posOffset>
                </wp:positionH>
                <wp:positionV relativeFrom="paragraph">
                  <wp:posOffset>90805</wp:posOffset>
                </wp:positionV>
                <wp:extent cx="0" cy="773430"/>
                <wp:effectExtent l="57150" t="19050" r="76200" b="83820"/>
                <wp:wrapNone/>
                <wp:docPr id="1816729582" name="Conector recto 11"/>
                <wp:cNvGraphicFramePr/>
                <a:graphic xmlns:a="http://schemas.openxmlformats.org/drawingml/2006/main">
                  <a:graphicData uri="http://schemas.microsoft.com/office/word/2010/wordprocessingShape">
                    <wps:wsp>
                      <wps:cNvCnPr/>
                      <wps:spPr>
                        <a:xfrm>
                          <a:off x="0" y="0"/>
                          <a:ext cx="0" cy="77343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379EA0" id="Conector recto 11" o:spid="_x0000_s1026" style="position:absolute;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pt,7.15pt" to="40.5pt,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" strokecolor="black [3200]" strokeweight="2pt">
                <v:shadow on="t" color="black" opacity="24903f" origin=",.5" offset="0,.55556mm"/>
              </v:line>
            </w:pict>
          </mc:Fallback>
        </mc:AlternateContent>
      </w:r>
      <w:r>
        <w:rPr>
          <w:noProof/>
        </w:rPr>
        <mc:AlternateContent>
          <mc:Choice Requires="wps">
            <w:drawing>
              <wp:anchor distT="0" distB="0" distL="114300" distR="114300" simplePos="0" relativeHeight="251624448" behindDoc="0" locked="0" layoutInCell="1" allowOverlap="1" wp14:anchorId="043D0A1D" wp14:editId="780389A5">
                <wp:simplePos x="0" y="0"/>
                <wp:positionH relativeFrom="column">
                  <wp:posOffset>1386840</wp:posOffset>
                </wp:positionH>
                <wp:positionV relativeFrom="paragraph">
                  <wp:posOffset>298450</wp:posOffset>
                </wp:positionV>
                <wp:extent cx="0" cy="297180"/>
                <wp:effectExtent l="114300" t="38100" r="76200" b="83820"/>
                <wp:wrapNone/>
                <wp:docPr id="1828134868"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8F28B84" id="Conector recto de flecha 12" o:spid="_x0000_s1026" type="#_x0000_t32" style="position:absolute;margin-left:109.2pt;margin-top:23.5pt;width:0;height:23.4pt;z-index:251624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" strokecolor="black [3200]" strokeweight="3pt">
                <v:stroke endarrow="block"/>
                <v:shadow on="t" color="black" opacity="24903f" origin=",.5" offset="0,.55556mm"/>
              </v:shape>
            </w:pict>
          </mc:Fallback>
        </mc:AlternateContent>
      </w:r>
      <w:r w:rsidRPr="00D12D8F">
        <w:t xml:space="preserve">                └───────────────────┘</w:t>
      </w:r>
    </w:p>
    <w:p w14:paraId="5AF1D794" w14:textId="77777777" w:rsidR="00BB6581" w:rsidRPr="00D12D8F" w:rsidRDefault="00BB6581"/>
    <w:p w14:paraId="2760BE24" w14:textId="701DEBBC" w:rsidR="00BB6581" w:rsidRDefault="00000000">
      <w:r w:rsidRPr="00D12D8F">
        <w:t xml:space="preserve">           </w:t>
      </w:r>
      <w:r w:rsidR="00BB6581">
        <w:t xml:space="preserve">       --</w:t>
      </w:r>
      <w:r w:rsidRPr="00D12D8F">
        <w:t xml:space="preserve">(Ambos flujos convergen)           </w:t>
      </w:r>
    </w:p>
    <w:p w14:paraId="25538BBF" w14:textId="3000BD09" w:rsidR="002B6365" w:rsidRPr="00D12D8F" w:rsidRDefault="00000000">
      <w:r w:rsidRPr="00D12D8F">
        <w:t>┌───────────────────┐</w:t>
      </w:r>
    </w:p>
    <w:p w14:paraId="1124DED4" w14:textId="77777777" w:rsidR="002B6365" w:rsidRPr="00D12D8F" w:rsidRDefault="00000000">
      <w:r w:rsidRPr="00D12D8F">
        <w:t>│  Usuario adjunta archivo        │</w:t>
      </w:r>
    </w:p>
    <w:p w14:paraId="4E852695" w14:textId="6573948A" w:rsidR="002B6365" w:rsidRPr="00D12D8F" w:rsidRDefault="00000000">
      <w:r w:rsidRPr="00D12D8F">
        <w:t>│  (opcional): PDF, DOCX, etc.   │</w:t>
      </w:r>
    </w:p>
    <w:p w14:paraId="65260B7A" w14:textId="59DFA538" w:rsidR="002B6365" w:rsidRPr="00D12D8F" w:rsidRDefault="00BB6581">
      <w:r>
        <w:rPr>
          <w:noProof/>
        </w:rPr>
        <mc:AlternateContent>
          <mc:Choice Requires="wps">
            <w:drawing>
              <wp:anchor distT="0" distB="0" distL="114300" distR="114300" simplePos="0" relativeHeight="251644928" behindDoc="0" locked="0" layoutInCell="1" allowOverlap="1" wp14:anchorId="73D232A0" wp14:editId="5626792F">
                <wp:simplePos x="0" y="0"/>
                <wp:positionH relativeFrom="column">
                  <wp:posOffset>1021080</wp:posOffset>
                </wp:positionH>
                <wp:positionV relativeFrom="paragraph">
                  <wp:posOffset>209550</wp:posOffset>
                </wp:positionV>
                <wp:extent cx="0" cy="297180"/>
                <wp:effectExtent l="114300" t="38100" r="76200" b="83820"/>
                <wp:wrapNone/>
                <wp:docPr id="1113596997"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4533063" id="Conector recto de flecha 12" o:spid="_x0000_s1026" type="#_x0000_t32" style="position:absolute;margin-left:80.4pt;margin-top:16.5pt;width:0;height:23.4pt;z-index:251644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" strokecolor="black [3200]" strokeweight="3pt">
                <v:stroke endarrow="block"/>
                <v:shadow on="t" color="black" opacity="24903f" origin=",.5" offset="0,.55556mm"/>
              </v:shape>
            </w:pict>
          </mc:Fallback>
        </mc:AlternateContent>
      </w:r>
      <w:r w:rsidRPr="00D12D8F">
        <w:t>└──────────┬────────┘</w:t>
      </w:r>
    </w:p>
    <w:p w14:paraId="4CA519F6" w14:textId="0986A841" w:rsidR="002B6365" w:rsidRPr="00D12D8F" w:rsidRDefault="00000000">
      <w:r w:rsidRPr="00D12D8F">
        <w:t xml:space="preserve">        </w:t>
      </w:r>
    </w:p>
    <w:p w14:paraId="74E1C16A" w14:textId="06F10A04" w:rsidR="002B6365" w:rsidRPr="00D12D8F" w:rsidRDefault="00000000">
      <w:r w:rsidRPr="00D12D8F">
        <w:t>┌─────────────────────┐</w:t>
      </w:r>
    </w:p>
    <w:p w14:paraId="13C5F18D" w14:textId="77777777" w:rsidR="002B6365" w:rsidRPr="00D12D8F" w:rsidRDefault="00000000">
      <w:r w:rsidRPr="00D12D8F">
        <w:t>│  Usuario hace clic en "Guardar" │</w:t>
      </w:r>
    </w:p>
    <w:p w14:paraId="2BD07362" w14:textId="02E62719" w:rsidR="002B6365" w:rsidRPr="00D12D8F" w:rsidRDefault="00BB6581">
      <w:r>
        <w:rPr>
          <w:noProof/>
        </w:rPr>
        <mc:AlternateContent>
          <mc:Choice Requires="wps">
            <w:drawing>
              <wp:anchor distT="0" distB="0" distL="114300" distR="114300" simplePos="0" relativeHeight="251646976" behindDoc="0" locked="0" layoutInCell="1" allowOverlap="1" wp14:anchorId="0130DA2A" wp14:editId="2B1F187A">
                <wp:simplePos x="0" y="0"/>
                <wp:positionH relativeFrom="column">
                  <wp:posOffset>1036320</wp:posOffset>
                </wp:positionH>
                <wp:positionV relativeFrom="paragraph">
                  <wp:posOffset>266065</wp:posOffset>
                </wp:positionV>
                <wp:extent cx="0" cy="297180"/>
                <wp:effectExtent l="114300" t="38100" r="76200" b="83820"/>
                <wp:wrapNone/>
                <wp:docPr id="1320001462"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58E4C90" id="Conector recto de flecha 12" o:spid="_x0000_s1026" type="#_x0000_t32" style="position:absolute;margin-left:81.6pt;margin-top:20.95pt;width:0;height:23.4pt;z-index:251646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" strokecolor="black [3200]" strokeweight="3pt">
                <v:stroke endarrow="block"/>
                <v:shadow on="t" color="black" opacity="24903f" origin=",.5" offset="0,.55556mm"/>
              </v:shape>
            </w:pict>
          </mc:Fallback>
        </mc:AlternateContent>
      </w:r>
      <w:r w:rsidRPr="00D12D8F">
        <w:t>└──────────┬──────────┘</w:t>
      </w:r>
    </w:p>
    <w:p w14:paraId="042491D4" w14:textId="16DBA218" w:rsidR="00BB6581" w:rsidRPr="00D12D8F" w:rsidRDefault="00000000" w:rsidP="00BB6581">
      <w:r w:rsidRPr="00D12D8F">
        <w:t xml:space="preserve">           </w:t>
      </w:r>
    </w:p>
    <w:p w14:paraId="7275EC05" w14:textId="48A63E93" w:rsidR="002B6365" w:rsidRPr="00D12D8F" w:rsidRDefault="00000000">
      <w:r w:rsidRPr="00D12D8F">
        <w:t>┌───────────────────┐</w:t>
      </w:r>
    </w:p>
    <w:p w14:paraId="30EC81CA" w14:textId="77777777" w:rsidR="002B6365" w:rsidRPr="00D12D8F" w:rsidRDefault="00000000">
      <w:r w:rsidRPr="00D12D8F">
        <w:t>│  formulario.js envía datos a    │</w:t>
      </w:r>
    </w:p>
    <w:p w14:paraId="7C3BF387" w14:textId="0294971E" w:rsidR="002B6365" w:rsidRPr="00D12D8F" w:rsidRDefault="00000000">
      <w:r w:rsidRPr="00D12D8F">
        <w:lastRenderedPageBreak/>
        <w:t xml:space="preserve">│  formulario_api.php            </w:t>
      </w:r>
      <w:r w:rsidR="00BB6581">
        <w:t xml:space="preserve">     </w:t>
      </w:r>
      <w:r w:rsidRPr="00D12D8F">
        <w:t xml:space="preserve"> │</w:t>
      </w:r>
    </w:p>
    <w:p w14:paraId="22FA7762" w14:textId="19F9A135" w:rsidR="002B6365" w:rsidRPr="00D12D8F" w:rsidRDefault="00BB6581">
      <w:r>
        <w:rPr>
          <w:noProof/>
        </w:rPr>
        <mc:AlternateContent>
          <mc:Choice Requires="wps">
            <w:drawing>
              <wp:anchor distT="0" distB="0" distL="114300" distR="114300" simplePos="0" relativeHeight="251648000" behindDoc="0" locked="0" layoutInCell="1" allowOverlap="1" wp14:anchorId="18AA2315" wp14:editId="4A5FA1C9">
                <wp:simplePos x="0" y="0"/>
                <wp:positionH relativeFrom="column">
                  <wp:posOffset>1028700</wp:posOffset>
                </wp:positionH>
                <wp:positionV relativeFrom="paragraph">
                  <wp:posOffset>258445</wp:posOffset>
                </wp:positionV>
                <wp:extent cx="0" cy="297180"/>
                <wp:effectExtent l="114300" t="38100" r="76200" b="83820"/>
                <wp:wrapNone/>
                <wp:docPr id="1698453002"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8D3B4BF" id="Conector recto de flecha 12" o:spid="_x0000_s1026" type="#_x0000_t32" style="position:absolute;margin-left:81pt;margin-top:20.35pt;width:0;height:23.4pt;z-index:251648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" strokecolor="black [3200]" strokeweight="3pt">
                <v:stroke endarrow="block"/>
                <v:shadow on="t" color="black" opacity="24903f" origin=",.5" offset="0,.55556mm"/>
              </v:shape>
            </w:pict>
          </mc:Fallback>
        </mc:AlternateContent>
      </w:r>
      <w:r w:rsidRPr="00D12D8F">
        <w:t>└──────────┬────────┘</w:t>
      </w:r>
    </w:p>
    <w:p w14:paraId="3C12A49B" w14:textId="77777777" w:rsidR="00BB6581" w:rsidRDefault="00BB6581"/>
    <w:p w14:paraId="0713655D" w14:textId="422FBA80" w:rsidR="002B6365" w:rsidRPr="00D12D8F" w:rsidRDefault="00000000">
      <w:r w:rsidRPr="00D12D8F">
        <w:t>┌────────────────────┐</w:t>
      </w:r>
    </w:p>
    <w:p w14:paraId="0E2460C7" w14:textId="77777777" w:rsidR="002B6365" w:rsidRPr="00D12D8F" w:rsidRDefault="00000000">
      <w:r w:rsidRPr="00D12D8F">
        <w:t>│  formulario_api.php ejecuta:    │</w:t>
      </w:r>
    </w:p>
    <w:p w14:paraId="24A16A6B" w14:textId="77777777" w:rsidR="002B6365" w:rsidRPr="00D12D8F" w:rsidRDefault="00000000">
      <w:r w:rsidRPr="00D12D8F">
        <w:t>│  BEGIN TRANSACTION              │</w:t>
      </w:r>
    </w:p>
    <w:p w14:paraId="5F7C4038" w14:textId="1DDDC302" w:rsidR="002B6365" w:rsidRPr="00D12D8F" w:rsidRDefault="00BB6581">
      <w:r>
        <w:rPr>
          <w:noProof/>
        </w:rPr>
        <mc:AlternateContent>
          <mc:Choice Requires="wps">
            <w:drawing>
              <wp:anchor distT="0" distB="0" distL="114300" distR="114300" simplePos="0" relativeHeight="251623424" behindDoc="0" locked="0" layoutInCell="1" allowOverlap="1" wp14:anchorId="5E777046" wp14:editId="0E29E359">
                <wp:simplePos x="0" y="0"/>
                <wp:positionH relativeFrom="column">
                  <wp:posOffset>1028700</wp:posOffset>
                </wp:positionH>
                <wp:positionV relativeFrom="paragraph">
                  <wp:posOffset>246380</wp:posOffset>
                </wp:positionV>
                <wp:extent cx="0" cy="297180"/>
                <wp:effectExtent l="114300" t="38100" r="76200" b="83820"/>
                <wp:wrapNone/>
                <wp:docPr id="1007985930"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6508FAB" id="Conector recto de flecha 12" o:spid="_x0000_s1026" type="#_x0000_t32" style="position:absolute;margin-left:81pt;margin-top:19.4pt;width:0;height:23.4pt;z-index:251623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" strokecolor="black [3200]" strokeweight="3pt">
                <v:stroke endarrow="block"/>
                <v:shadow on="t" color="black" opacity="24903f" origin=",.5" offset="0,.55556mm"/>
              </v:shape>
            </w:pict>
          </mc:Fallback>
        </mc:AlternateContent>
      </w:r>
      <w:r w:rsidRPr="00D12D8F">
        <w:t>└──────────┬─────────┘</w:t>
      </w:r>
    </w:p>
    <w:p w14:paraId="3CB88AC5" w14:textId="5CF1B782" w:rsidR="002B6365" w:rsidRPr="00D12D8F" w:rsidRDefault="00000000">
      <w:r w:rsidRPr="00D12D8F">
        <w:t xml:space="preserve">           </w:t>
      </w:r>
    </w:p>
    <w:p w14:paraId="261ED069" w14:textId="32483567" w:rsidR="002B6365" w:rsidRPr="00D12D8F" w:rsidRDefault="00000000">
      <w:r w:rsidRPr="00D12D8F">
        <w:t>┌─────────────────────┐</w:t>
      </w:r>
    </w:p>
    <w:p w14:paraId="072E0C96" w14:textId="3836C881" w:rsidR="002B6365" w:rsidRPr="00D12D8F" w:rsidRDefault="00000000">
      <w:r w:rsidRPr="00D12D8F">
        <w:t>│  INSERT INTO cap_formulario     │</w:t>
      </w:r>
    </w:p>
    <w:p w14:paraId="0CA59210" w14:textId="063B84D5" w:rsidR="002B6365" w:rsidRPr="00D12D8F" w:rsidRDefault="00000000">
      <w:r w:rsidRPr="00D12D8F">
        <w:t xml:space="preserve">│  (datos de la capacitación)     </w:t>
      </w:r>
      <w:r w:rsidR="00BB6581">
        <w:t xml:space="preserve">       </w:t>
      </w:r>
      <w:r w:rsidRPr="00D12D8F">
        <w:t>│</w:t>
      </w:r>
    </w:p>
    <w:p w14:paraId="46E132CC" w14:textId="25A27B5E" w:rsidR="002B6365" w:rsidRPr="00D12D8F" w:rsidRDefault="00000000">
      <w:r w:rsidRPr="00D12D8F">
        <w:t xml:space="preserve">│  RETURNING id                   </w:t>
      </w:r>
      <w:r w:rsidR="00BB6581">
        <w:t xml:space="preserve">              </w:t>
      </w:r>
      <w:r w:rsidRPr="00D12D8F">
        <w:t>│</w:t>
      </w:r>
    </w:p>
    <w:p w14:paraId="54D79604" w14:textId="3DF9E118" w:rsidR="002B6365" w:rsidRDefault="00BB6581">
      <w:r>
        <w:rPr>
          <w:noProof/>
        </w:rPr>
        <mc:AlternateContent>
          <mc:Choice Requires="wps">
            <w:drawing>
              <wp:anchor distT="0" distB="0" distL="114300" distR="114300" simplePos="0" relativeHeight="251633664" behindDoc="0" locked="0" layoutInCell="1" allowOverlap="1" wp14:anchorId="1BD20F25" wp14:editId="6EED8368">
                <wp:simplePos x="0" y="0"/>
                <wp:positionH relativeFrom="column">
                  <wp:posOffset>1051560</wp:posOffset>
                </wp:positionH>
                <wp:positionV relativeFrom="paragraph">
                  <wp:posOffset>186055</wp:posOffset>
                </wp:positionV>
                <wp:extent cx="0" cy="297180"/>
                <wp:effectExtent l="114300" t="38100" r="76200" b="83820"/>
                <wp:wrapNone/>
                <wp:docPr id="17113101"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5AFE34A" id="Conector recto de flecha 12" o:spid="_x0000_s1026" type="#_x0000_t32" style="position:absolute;margin-left:82.8pt;margin-top:14.65pt;width:0;height:23.4pt;z-index:251633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" strokecolor="black [3200]" strokeweight="3pt">
                <v:stroke endarrow="block"/>
                <v:shadow on="t" color="black" opacity="24903f" origin=",.5" offset="0,.55556mm"/>
              </v:shape>
            </w:pict>
          </mc:Fallback>
        </mc:AlternateContent>
      </w:r>
      <w:r w:rsidRPr="00D12D8F">
        <w:t>└──────────┬──────────┘</w:t>
      </w:r>
    </w:p>
    <w:p w14:paraId="65D1C18C" w14:textId="77777777" w:rsidR="00BB6581" w:rsidRPr="00D12D8F" w:rsidRDefault="00BB6581"/>
    <w:p w14:paraId="6DA3097E" w14:textId="25295986" w:rsidR="002B6365" w:rsidRPr="00D12D8F" w:rsidRDefault="00000000">
      <w:r w:rsidRPr="00D12D8F">
        <w:t>┌─────────────────┐</w:t>
      </w:r>
    </w:p>
    <w:p w14:paraId="22B01226" w14:textId="77777777" w:rsidR="002B6365" w:rsidRPr="00D12D8F" w:rsidRDefault="00000000">
      <w:r w:rsidRPr="00D12D8F">
        <w:t>│  Para cada asistente:           │</w:t>
      </w:r>
    </w:p>
    <w:p w14:paraId="57B4FA85" w14:textId="20775D12" w:rsidR="002B6365" w:rsidRPr="00D12D8F" w:rsidRDefault="00000000">
      <w:r w:rsidRPr="00D12D8F">
        <w:t xml:space="preserve">│  INSERT INTO                   </w:t>
      </w:r>
      <w:r w:rsidR="00BB6581">
        <w:t xml:space="preserve">   </w:t>
      </w:r>
      <w:r w:rsidRPr="00D12D8F">
        <w:t xml:space="preserve"> │</w:t>
      </w:r>
    </w:p>
    <w:p w14:paraId="54FB9B6E" w14:textId="5B6EBA23" w:rsidR="002B6365" w:rsidRPr="00D12D8F" w:rsidRDefault="00000000">
      <w:r w:rsidRPr="00D12D8F">
        <w:t>│  cap_formulario_asistente │</w:t>
      </w:r>
    </w:p>
    <w:p w14:paraId="5386A001" w14:textId="405BE38A" w:rsidR="002B6365" w:rsidRPr="00D12D8F" w:rsidRDefault="00000000">
      <w:r w:rsidRPr="00D12D8F">
        <w:t>│  (id_formulario, cedula)     │</w:t>
      </w:r>
    </w:p>
    <w:p w14:paraId="4572C668" w14:textId="77777777" w:rsidR="00BB6581" w:rsidRDefault="00BB6581" w:rsidP="00BB6581">
      <w:r>
        <w:rPr>
          <w:noProof/>
        </w:rPr>
        <mc:AlternateContent>
          <mc:Choice Requires="wps">
            <w:drawing>
              <wp:anchor distT="0" distB="0" distL="114300" distR="114300" simplePos="0" relativeHeight="251634688" behindDoc="0" locked="0" layoutInCell="1" allowOverlap="1" wp14:anchorId="14969666" wp14:editId="28D72378">
                <wp:simplePos x="0" y="0"/>
                <wp:positionH relativeFrom="column">
                  <wp:posOffset>1043940</wp:posOffset>
                </wp:positionH>
                <wp:positionV relativeFrom="paragraph">
                  <wp:posOffset>254000</wp:posOffset>
                </wp:positionV>
                <wp:extent cx="0" cy="297180"/>
                <wp:effectExtent l="114300" t="38100" r="76200" b="83820"/>
                <wp:wrapNone/>
                <wp:docPr id="590860454"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63237EE" id="Conector recto de flecha 12" o:spid="_x0000_s1026" type="#_x0000_t32" style="position:absolute;margin-left:82.2pt;margin-top:20pt;width:0;height:23.4pt;z-index:251634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" strokecolor="black [3200]" strokeweight="3pt">
                <v:stroke endarrow="block"/>
                <v:shadow on="t" color="black" opacity="24903f" origin=",.5" offset="0,.55556mm"/>
              </v:shape>
            </w:pict>
          </mc:Fallback>
        </mc:AlternateContent>
      </w:r>
      <w:r w:rsidRPr="00D12D8F">
        <w:t>└──────────┬──────┘</w:t>
      </w:r>
    </w:p>
    <w:p w14:paraId="46718EB4" w14:textId="72A52B15" w:rsidR="002B6365" w:rsidRPr="00D12D8F" w:rsidRDefault="00000000" w:rsidP="00BB6581">
      <w:r w:rsidRPr="00D12D8F">
        <w:t xml:space="preserve">           </w:t>
      </w:r>
    </w:p>
    <w:p w14:paraId="0D7C5D52" w14:textId="562663F3" w:rsidR="002B6365" w:rsidRPr="00D12D8F" w:rsidRDefault="00000000">
      <w:r w:rsidRPr="00D12D8F">
        <w:t>┌──────────────────────┐</w:t>
      </w:r>
    </w:p>
    <w:p w14:paraId="7714C2AA" w14:textId="4BDC1BE1" w:rsidR="002B6365" w:rsidRPr="00D12D8F" w:rsidRDefault="00000000">
      <w:r w:rsidRPr="00D12D8F">
        <w:t xml:space="preserve">│  Si hay archivo:                </w:t>
      </w:r>
      <w:r w:rsidR="00BB6581">
        <w:t xml:space="preserve">                   </w:t>
      </w:r>
      <w:r w:rsidRPr="00D12D8F">
        <w:t>│</w:t>
      </w:r>
    </w:p>
    <w:p w14:paraId="727CF694" w14:textId="1261C555" w:rsidR="002B6365" w:rsidRPr="00D12D8F" w:rsidRDefault="00000000">
      <w:r w:rsidRPr="00D12D8F">
        <w:t xml:space="preserve">│  Guarda en servidor y actualiza </w:t>
      </w:r>
      <w:r w:rsidR="00BB6581">
        <w:t xml:space="preserve">   </w:t>
      </w:r>
      <w:r w:rsidRPr="00D12D8F">
        <w:t>│</w:t>
      </w:r>
    </w:p>
    <w:p w14:paraId="3F0C91AA" w14:textId="77777777" w:rsidR="002B6365" w:rsidRPr="00D12D8F" w:rsidRDefault="00000000">
      <w:r w:rsidRPr="00D12D8F">
        <w:t>│  cap_formulario.archivo_adjunto │</w:t>
      </w:r>
    </w:p>
    <w:p w14:paraId="155F9F98" w14:textId="77777777" w:rsidR="00BB6581" w:rsidRDefault="00000000">
      <w:r w:rsidRPr="00D12D8F">
        <w:t>└──────────┬───────────┘</w:t>
      </w:r>
      <w:r w:rsidR="00BB6581">
        <w:rPr>
          <w:noProof/>
        </w:rPr>
        <mc:AlternateContent>
          <mc:Choice Requires="wps">
            <w:drawing>
              <wp:anchor distT="0" distB="0" distL="114300" distR="114300" simplePos="0" relativeHeight="251655168" behindDoc="0" locked="0" layoutInCell="1" allowOverlap="1" wp14:anchorId="2764913A" wp14:editId="67D55024">
                <wp:simplePos x="0" y="0"/>
                <wp:positionH relativeFrom="column">
                  <wp:posOffset>1074420</wp:posOffset>
                </wp:positionH>
                <wp:positionV relativeFrom="paragraph">
                  <wp:posOffset>-830580</wp:posOffset>
                </wp:positionV>
                <wp:extent cx="0" cy="297180"/>
                <wp:effectExtent l="114300" t="38100" r="76200" b="83820"/>
                <wp:wrapNone/>
                <wp:docPr id="1616266556"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20360E4" id="Conector recto de flecha 12" o:spid="_x0000_s1026" type="#_x0000_t32" style="position:absolute;margin-left:84.6pt;margin-top:-65.4pt;width:0;height:23.4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" strokecolor="black [3200]" strokeweight="3pt">
                <v:stroke endarrow="block"/>
                <v:shadow on="t" color="black" opacity="24903f" origin=",.5" offset="0,.55556mm"/>
              </v:shape>
            </w:pict>
          </mc:Fallback>
        </mc:AlternateContent>
      </w:r>
      <w:r w:rsidRPr="00D12D8F">
        <w:t xml:space="preserve">           </w:t>
      </w:r>
    </w:p>
    <w:p w14:paraId="5BEF9C69" w14:textId="0DB5E004" w:rsidR="002B6365" w:rsidRPr="00D12D8F" w:rsidRDefault="00BB6581">
      <w:r>
        <w:rPr>
          <w:noProof/>
        </w:rPr>
        <w:lastRenderedPageBreak/>
        <mc:AlternateContent>
          <mc:Choice Requires="wps">
            <w:drawing>
              <wp:anchor distT="0" distB="0" distL="114300" distR="114300" simplePos="0" relativeHeight="251635712" behindDoc="0" locked="0" layoutInCell="1" allowOverlap="1" wp14:anchorId="7BB83D94" wp14:editId="607881A4">
                <wp:simplePos x="0" y="0"/>
                <wp:positionH relativeFrom="column">
                  <wp:posOffset>1005840</wp:posOffset>
                </wp:positionH>
                <wp:positionV relativeFrom="paragraph">
                  <wp:posOffset>-510540</wp:posOffset>
                </wp:positionV>
                <wp:extent cx="0" cy="297180"/>
                <wp:effectExtent l="114300" t="38100" r="76200" b="83820"/>
                <wp:wrapNone/>
                <wp:docPr id="772871971"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1F2820F" id="Conector recto de flecha 12" o:spid="_x0000_s1026" type="#_x0000_t32" style="position:absolute;margin-left:79.2pt;margin-top:-40.2pt;width:0;height:23.4pt;z-index:251635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" strokecolor="black [3200]" strokeweight="3pt">
                <v:stroke endarrow="block"/>
                <v:shadow on="t" color="black" opacity="24903f" origin=",.5" offset="0,.55556mm"/>
              </v:shape>
            </w:pict>
          </mc:Fallback>
        </mc:AlternateContent>
      </w:r>
      <w:r w:rsidRPr="00D12D8F">
        <w:t>┌────────────────────┐</w:t>
      </w:r>
    </w:p>
    <w:p w14:paraId="12505DDC" w14:textId="587C5D5A" w:rsidR="002B6365" w:rsidRPr="00D12D8F" w:rsidRDefault="00000000">
      <w:r w:rsidRPr="00D12D8F">
        <w:t>│  COMMIT TRANSACTION           │</w:t>
      </w:r>
    </w:p>
    <w:p w14:paraId="5CE5470F" w14:textId="6576147F" w:rsidR="002B6365" w:rsidRPr="00D12D8F" w:rsidRDefault="00BB6581">
      <w:r>
        <w:rPr>
          <w:noProof/>
        </w:rPr>
        <mc:AlternateContent>
          <mc:Choice Requires="wps">
            <w:drawing>
              <wp:anchor distT="0" distB="0" distL="114300" distR="114300" simplePos="0" relativeHeight="251636736" behindDoc="0" locked="0" layoutInCell="1" allowOverlap="1" wp14:anchorId="02A7AC30" wp14:editId="0A12629F">
                <wp:simplePos x="0" y="0"/>
                <wp:positionH relativeFrom="column">
                  <wp:posOffset>1043940</wp:posOffset>
                </wp:positionH>
                <wp:positionV relativeFrom="paragraph">
                  <wp:posOffset>99060</wp:posOffset>
                </wp:positionV>
                <wp:extent cx="0" cy="297180"/>
                <wp:effectExtent l="114300" t="38100" r="76200" b="83820"/>
                <wp:wrapNone/>
                <wp:docPr id="900828648"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4D7147E" id="Conector recto de flecha 12" o:spid="_x0000_s1026" type="#_x0000_t32" style="position:absolute;margin-left:82.2pt;margin-top:7.8pt;width:0;height:23.4pt;z-index:251636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" strokecolor="black [3200]" strokeweight="3pt">
                <v:stroke endarrow="block"/>
                <v:shadow on="t" color="black" opacity="24903f" origin=",.5" offset="0,.55556mm"/>
              </v:shape>
            </w:pict>
          </mc:Fallback>
        </mc:AlternateContent>
      </w:r>
      <w:r w:rsidRPr="00D12D8F">
        <w:t xml:space="preserve">└──────────┬─────────┘          </w:t>
      </w:r>
    </w:p>
    <w:p w14:paraId="5D9F86B2" w14:textId="33426FD6" w:rsidR="002B6365" w:rsidRPr="00D12D8F" w:rsidRDefault="00000000">
      <w:r w:rsidRPr="00D12D8F">
        <w:t>┌──────────────────┐</w:t>
      </w:r>
    </w:p>
    <w:p w14:paraId="4BFF547F" w14:textId="30EF63E7" w:rsidR="002B6365" w:rsidRPr="00D12D8F" w:rsidRDefault="00000000">
      <w:r w:rsidRPr="00D12D8F">
        <w:t xml:space="preserve">│  Ejecuta función:               </w:t>
      </w:r>
      <w:r w:rsidR="00BB6581">
        <w:t xml:space="preserve">      </w:t>
      </w:r>
      <w:r w:rsidRPr="00D12D8F">
        <w:t>│</w:t>
      </w:r>
    </w:p>
    <w:p w14:paraId="1D597351" w14:textId="776ED565" w:rsidR="002B6365" w:rsidRPr="00D12D8F" w:rsidRDefault="00000000">
      <w:r w:rsidRPr="00D12D8F">
        <w:t>│  actualizar_notificaciones    │</w:t>
      </w:r>
    </w:p>
    <w:p w14:paraId="0BA9A27A" w14:textId="048D5731" w:rsidR="002B6365" w:rsidRPr="00D12D8F" w:rsidRDefault="00000000">
      <w:r w:rsidRPr="00D12D8F">
        <w:t xml:space="preserve">│  capacitacion()               </w:t>
      </w:r>
      <w:r w:rsidR="00BB6581">
        <w:t xml:space="preserve">       </w:t>
      </w:r>
      <w:r w:rsidRPr="00D12D8F">
        <w:t xml:space="preserve">  │</w:t>
      </w:r>
    </w:p>
    <w:p w14:paraId="05CAD0B4" w14:textId="1FF4A920" w:rsidR="002B6365" w:rsidRPr="00D12D8F" w:rsidRDefault="00BB6581">
      <w:r>
        <w:rPr>
          <w:noProof/>
        </w:rPr>
        <mc:AlternateContent>
          <mc:Choice Requires="wps">
            <w:drawing>
              <wp:anchor distT="0" distB="0" distL="114300" distR="114300" simplePos="0" relativeHeight="251637760" behindDoc="0" locked="0" layoutInCell="1" allowOverlap="1" wp14:anchorId="29EFDC63" wp14:editId="7E5E32C4">
                <wp:simplePos x="0" y="0"/>
                <wp:positionH relativeFrom="column">
                  <wp:posOffset>762000</wp:posOffset>
                </wp:positionH>
                <wp:positionV relativeFrom="paragraph">
                  <wp:posOffset>266065</wp:posOffset>
                </wp:positionV>
                <wp:extent cx="0" cy="297180"/>
                <wp:effectExtent l="114300" t="38100" r="76200" b="83820"/>
                <wp:wrapNone/>
                <wp:docPr id="1064205960"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62356F9" id="Conector recto de flecha 12" o:spid="_x0000_s1026" type="#_x0000_t32" style="position:absolute;margin-left:60pt;margin-top:20.95pt;width:0;height:23.4pt;z-index:251637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" strokecolor="black [3200]" strokeweight="3pt">
                <v:stroke endarrow="block"/>
                <v:shadow on="t" color="black" opacity="24903f" origin=",.5" offset="0,.55556mm"/>
              </v:shape>
            </w:pict>
          </mc:Fallback>
        </mc:AlternateContent>
      </w:r>
      <w:r w:rsidRPr="00D12D8F">
        <w:t>└───────┬──────────┘</w:t>
      </w:r>
    </w:p>
    <w:p w14:paraId="0E7EB8BB" w14:textId="572223A2" w:rsidR="00BB6581" w:rsidRPr="00D12D8F" w:rsidRDefault="00000000">
      <w:r w:rsidRPr="00D12D8F">
        <w:t xml:space="preserve">          </w:t>
      </w:r>
    </w:p>
    <w:p w14:paraId="51097ACC" w14:textId="4BEEE0E9" w:rsidR="002B6365" w:rsidRPr="00D12D8F" w:rsidRDefault="00000000">
      <w:r w:rsidRPr="00D12D8F">
        <w:t>┌───────────────────┐</w:t>
      </w:r>
    </w:p>
    <w:p w14:paraId="73B8B926" w14:textId="26371979" w:rsidR="002B6365" w:rsidRPr="00D12D8F" w:rsidRDefault="00000000">
      <w:r w:rsidRPr="00D12D8F">
        <w:t>│  Actualiza/Crea registros en  │</w:t>
      </w:r>
    </w:p>
    <w:p w14:paraId="10A3ED3B" w14:textId="5C427BA7" w:rsidR="002B6365" w:rsidRPr="00D12D8F" w:rsidRDefault="00000000">
      <w:r w:rsidRPr="00D12D8F">
        <w:t xml:space="preserve">│  cap_notificaciones para      </w:t>
      </w:r>
      <w:r w:rsidR="00BB6581">
        <w:t xml:space="preserve">  </w:t>
      </w:r>
      <w:r w:rsidRPr="00D12D8F">
        <w:t xml:space="preserve">  │</w:t>
      </w:r>
    </w:p>
    <w:p w14:paraId="7BD09ED0" w14:textId="77777777" w:rsidR="002B6365" w:rsidRPr="00D12D8F" w:rsidRDefault="00000000">
      <w:r w:rsidRPr="00D12D8F">
        <w:t>│  colaboradores afectados        │</w:t>
      </w:r>
    </w:p>
    <w:p w14:paraId="0D697C1D" w14:textId="415733AC" w:rsidR="002B6365" w:rsidRPr="00D12D8F" w:rsidRDefault="00BB6581">
      <w:r>
        <w:rPr>
          <w:noProof/>
        </w:rPr>
        <mc:AlternateContent>
          <mc:Choice Requires="wps">
            <w:drawing>
              <wp:anchor distT="0" distB="0" distL="114300" distR="114300" simplePos="0" relativeHeight="251638784" behindDoc="0" locked="0" layoutInCell="1" allowOverlap="1" wp14:anchorId="329F85B4" wp14:editId="7ECE9491">
                <wp:simplePos x="0" y="0"/>
                <wp:positionH relativeFrom="column">
                  <wp:posOffset>1059180</wp:posOffset>
                </wp:positionH>
                <wp:positionV relativeFrom="paragraph">
                  <wp:posOffset>247015</wp:posOffset>
                </wp:positionV>
                <wp:extent cx="0" cy="297180"/>
                <wp:effectExtent l="114300" t="38100" r="76200" b="83820"/>
                <wp:wrapNone/>
                <wp:docPr id="1952514457"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286CF86" id="Conector recto de flecha 12" o:spid="_x0000_s1026" type="#_x0000_t32" style="position:absolute;margin-left:83.4pt;margin-top:19.45pt;width:0;height:23.4pt;z-index:251638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" strokecolor="black [3200]" strokeweight="3pt">
                <v:stroke endarrow="block"/>
                <v:shadow on="t" color="black" opacity="24903f" origin=",.5" offset="0,.55556mm"/>
              </v:shape>
            </w:pict>
          </mc:Fallback>
        </mc:AlternateContent>
      </w:r>
      <w:r w:rsidRPr="00D12D8F">
        <w:t>└──────────┬────────┘</w:t>
      </w:r>
    </w:p>
    <w:p w14:paraId="6619E91A" w14:textId="595C3482" w:rsidR="002B6365" w:rsidRPr="00D12D8F" w:rsidRDefault="00000000">
      <w:r w:rsidRPr="00D12D8F">
        <w:t xml:space="preserve">          </w:t>
      </w:r>
    </w:p>
    <w:p w14:paraId="0B107D9D" w14:textId="75E32A02" w:rsidR="002B6365" w:rsidRPr="00D12D8F" w:rsidRDefault="00000000">
      <w:r w:rsidRPr="00D12D8F">
        <w:t>┌──────────────────┐</w:t>
      </w:r>
    </w:p>
    <w:p w14:paraId="12AFAA7B" w14:textId="29031256" w:rsidR="002B6365" w:rsidRPr="00D12D8F" w:rsidRDefault="00000000">
      <w:r w:rsidRPr="00D12D8F">
        <w:t>│  Muestra mensaje de éxito │</w:t>
      </w:r>
    </w:p>
    <w:p w14:paraId="782BFE3B" w14:textId="77777777" w:rsidR="002B6365" w:rsidRPr="00D12D8F" w:rsidRDefault="00000000">
      <w:r w:rsidRPr="00D12D8F">
        <w:t>│  y redirige a consultas         │</w:t>
      </w:r>
    </w:p>
    <w:p w14:paraId="4AC51D90" w14:textId="67DCC6F8" w:rsidR="002B6365" w:rsidRPr="00D12D8F" w:rsidRDefault="00000000">
      <w:r w:rsidRPr="00D12D8F">
        <w:t>└──────────────────┘</w:t>
      </w:r>
    </w:p>
    <w:p w14:paraId="6ED67EB4" w14:textId="6DF5DECB" w:rsidR="002B6365" w:rsidRPr="00BB6581" w:rsidRDefault="00000000">
      <w:pPr>
        <w:rPr>
          <w:b/>
          <w:bCs/>
        </w:rPr>
      </w:pPr>
      <w:r w:rsidRPr="00BB6581">
        <w:rPr>
          <w:b/>
          <w:bCs/>
        </w:rPr>
        <w:t>`````````````````````````````````````````````````````````````</w:t>
      </w:r>
      <w:r w:rsidR="00BB6581" w:rsidRPr="00BB6581">
        <w:rPr>
          <w:b/>
          <w:bCs/>
        </w:rPr>
        <w:t>````````````````````````````````````````````````````````````````````````````</w:t>
      </w:r>
    </w:p>
    <w:p w14:paraId="6D95559D" w14:textId="0EC871C6" w:rsidR="00BB6581" w:rsidRDefault="00000000" w:rsidP="00BB6581">
      <w:pPr>
        <w:pStyle w:val="Prrafodelista"/>
        <w:numPr>
          <w:ilvl w:val="0"/>
          <w:numId w:val="12"/>
        </w:numPr>
        <w:rPr>
          <w:b/>
          <w:bCs/>
        </w:rPr>
      </w:pPr>
      <w:r w:rsidRPr="00BB6581">
        <w:rPr>
          <w:b/>
          <w:bCs/>
        </w:rPr>
        <w:t>2.2 Programación de Capacitaciones</w:t>
      </w:r>
    </w:p>
    <w:p w14:paraId="48015C1C" w14:textId="77377D8D" w:rsidR="00BB6581" w:rsidRPr="00BB6581" w:rsidRDefault="00BB6581" w:rsidP="00BB6581">
      <w:pPr>
        <w:rPr>
          <w:b/>
          <w:bCs/>
        </w:rPr>
      </w:pPr>
      <w:r w:rsidRPr="00BB6581">
        <w:rPr>
          <w:b/>
          <w:bCs/>
        </w:rPr>
        <w:t>`````````````````````````````````````````````````````````````````````````````````````````````````````````````````````````````````````````</w:t>
      </w:r>
    </w:p>
    <w:p w14:paraId="6ED48CB6" w14:textId="5CFA2328" w:rsidR="002B6365" w:rsidRPr="00D12D8F" w:rsidRDefault="00000000">
      <w:r w:rsidRPr="00D12D8F">
        <w:t>┌──────────────┐</w:t>
      </w:r>
    </w:p>
    <w:p w14:paraId="6B270C5D" w14:textId="762EE6BE" w:rsidR="002B6365" w:rsidRPr="00D12D8F" w:rsidRDefault="00000000">
      <w:r w:rsidRPr="00D12D8F">
        <w:t xml:space="preserve">│  Usuario accede a   </w:t>
      </w:r>
      <w:r w:rsidR="00BB6581">
        <w:t xml:space="preserve">    </w:t>
      </w:r>
      <w:r w:rsidRPr="00D12D8F">
        <w:t xml:space="preserve"> │</w:t>
      </w:r>
    </w:p>
    <w:p w14:paraId="54123B81" w14:textId="77777777" w:rsidR="002B6365" w:rsidRPr="00D12D8F" w:rsidRDefault="00000000">
      <w:r w:rsidRPr="00D12D8F">
        <w:t>│  programacion.html   │</w:t>
      </w:r>
    </w:p>
    <w:p w14:paraId="18CF15A8" w14:textId="77777777" w:rsidR="00BB6581" w:rsidRDefault="00BB6581">
      <w:r>
        <w:rPr>
          <w:noProof/>
        </w:rPr>
        <mc:AlternateContent>
          <mc:Choice Requires="wps">
            <w:drawing>
              <wp:anchor distT="0" distB="0" distL="114300" distR="114300" simplePos="0" relativeHeight="251639808" behindDoc="0" locked="0" layoutInCell="1" allowOverlap="1" wp14:anchorId="7442F1EE" wp14:editId="1D03D951">
                <wp:simplePos x="0" y="0"/>
                <wp:positionH relativeFrom="column">
                  <wp:posOffset>662940</wp:posOffset>
                </wp:positionH>
                <wp:positionV relativeFrom="paragraph">
                  <wp:posOffset>239395</wp:posOffset>
                </wp:positionV>
                <wp:extent cx="0" cy="297180"/>
                <wp:effectExtent l="114300" t="38100" r="76200" b="83820"/>
                <wp:wrapNone/>
                <wp:docPr id="1380765198"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B6FCEEF" id="Conector recto de flecha 12" o:spid="_x0000_s1026" type="#_x0000_t32" style="position:absolute;margin-left:52.2pt;margin-top:18.85pt;width:0;height:23.4pt;z-index:251639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" strokecolor="black [3200]" strokeweight="3pt">
                <v:stroke endarrow="block"/>
                <v:shadow on="t" color="black" opacity="24903f" origin=",.5" offset="0,.55556mm"/>
              </v:shape>
            </w:pict>
          </mc:Fallback>
        </mc:AlternateContent>
      </w:r>
      <w:r w:rsidRPr="00D12D8F">
        <w:t>└──────┬───────┘</w:t>
      </w:r>
    </w:p>
    <w:p w14:paraId="270A5E46" w14:textId="5FBF64D4" w:rsidR="002B6365" w:rsidRPr="00D12D8F" w:rsidRDefault="00000000">
      <w:r w:rsidRPr="00D12D8F">
        <w:lastRenderedPageBreak/>
        <w:t>┌────────────────────┐</w:t>
      </w:r>
    </w:p>
    <w:p w14:paraId="53CF722E" w14:textId="327C1A3A" w:rsidR="002B6365" w:rsidRPr="00D12D8F" w:rsidRDefault="00000000">
      <w:r w:rsidRPr="00D12D8F">
        <w:t xml:space="preserve">│  programacion.js carga:  </w:t>
      </w:r>
      <w:r w:rsidR="00BB6581">
        <w:t xml:space="preserve">     </w:t>
      </w:r>
      <w:r w:rsidRPr="00D12D8F">
        <w:t xml:space="preserve">       │</w:t>
      </w:r>
    </w:p>
    <w:p w14:paraId="585C24E1" w14:textId="2D438F3B" w:rsidR="002B6365" w:rsidRPr="00D12D8F" w:rsidRDefault="00000000">
      <w:r w:rsidRPr="00D12D8F">
        <w:t xml:space="preserve">│  • cap_tema                  </w:t>
      </w:r>
      <w:r w:rsidR="00BB6581">
        <w:t xml:space="preserve">           </w:t>
      </w:r>
      <w:r w:rsidRPr="00D12D8F">
        <w:t xml:space="preserve"> </w:t>
      </w:r>
      <w:r w:rsidR="00BB6581">
        <w:t xml:space="preserve">     </w:t>
      </w:r>
      <w:r w:rsidRPr="00D12D8F">
        <w:t xml:space="preserve">  │</w:t>
      </w:r>
    </w:p>
    <w:p w14:paraId="61FFA13B" w14:textId="384EA2F4" w:rsidR="002B6365" w:rsidRPr="00D12D8F" w:rsidRDefault="00000000">
      <w:r w:rsidRPr="00D12D8F">
        <w:t xml:space="preserve">│  • adm_cargos                   </w:t>
      </w:r>
      <w:r w:rsidR="00BB6581">
        <w:t xml:space="preserve">             </w:t>
      </w:r>
      <w:r w:rsidRPr="00D12D8F">
        <w:t>│</w:t>
      </w:r>
    </w:p>
    <w:p w14:paraId="26D937F1" w14:textId="77777777" w:rsidR="002B6365" w:rsidRPr="00D12D8F" w:rsidRDefault="00000000">
      <w:r w:rsidRPr="00D12D8F">
        <w:t>│  • adm_roles (capacitadores)    │</w:t>
      </w:r>
    </w:p>
    <w:p w14:paraId="7643D46A" w14:textId="71D889B9" w:rsidR="002B6365" w:rsidRPr="00D12D8F" w:rsidRDefault="00BB6581">
      <w:r>
        <w:rPr>
          <w:noProof/>
        </w:rPr>
        <mc:AlternateContent>
          <mc:Choice Requires="wps">
            <w:drawing>
              <wp:anchor distT="0" distB="0" distL="114300" distR="114300" simplePos="0" relativeHeight="251640832" behindDoc="0" locked="0" layoutInCell="1" allowOverlap="1" wp14:anchorId="5CE21210" wp14:editId="37B4B8B7">
                <wp:simplePos x="0" y="0"/>
                <wp:positionH relativeFrom="column">
                  <wp:posOffset>1028700</wp:posOffset>
                </wp:positionH>
                <wp:positionV relativeFrom="paragraph">
                  <wp:posOffset>219075</wp:posOffset>
                </wp:positionV>
                <wp:extent cx="0" cy="297180"/>
                <wp:effectExtent l="114300" t="38100" r="76200" b="83820"/>
                <wp:wrapNone/>
                <wp:docPr id="1000833093"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B75F5DB" id="Conector recto de flecha 12" o:spid="_x0000_s1026" type="#_x0000_t32" style="position:absolute;margin-left:81pt;margin-top:17.25pt;width:0;height:23.4pt;z-index:251640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" strokecolor="black [3200]" strokeweight="3pt">
                <v:stroke endarrow="block"/>
                <v:shadow on="t" color="black" opacity="24903f" origin=",.5" offset="0,.55556mm"/>
              </v:shape>
            </w:pict>
          </mc:Fallback>
        </mc:AlternateContent>
      </w:r>
      <w:r w:rsidRPr="00D12D8F">
        <w:t>└──────────┬─────────┘</w:t>
      </w:r>
    </w:p>
    <w:p w14:paraId="59B83D46" w14:textId="38D834AA" w:rsidR="002B6365" w:rsidRPr="00D12D8F" w:rsidRDefault="00000000">
      <w:r w:rsidRPr="00D12D8F">
        <w:t xml:space="preserve">                </w:t>
      </w:r>
    </w:p>
    <w:p w14:paraId="0C138631" w14:textId="56BDA66E" w:rsidR="002B6365" w:rsidRPr="00D12D8F" w:rsidRDefault="00000000">
      <w:r w:rsidRPr="00D12D8F">
        <w:t>┌─────────────────────┐</w:t>
      </w:r>
    </w:p>
    <w:p w14:paraId="640FBE85" w14:textId="77777777" w:rsidR="002B6365" w:rsidRPr="00D12D8F" w:rsidRDefault="00000000">
      <w:r w:rsidRPr="00D12D8F">
        <w:t>│  Usuario configura programa:    │</w:t>
      </w:r>
    </w:p>
    <w:p w14:paraId="4B0CE169" w14:textId="1ABFB816" w:rsidR="002B6365" w:rsidRPr="00D12D8F" w:rsidRDefault="00000000">
      <w:r w:rsidRPr="00D12D8F">
        <w:t xml:space="preserve">│  1. Selecciona tema          </w:t>
      </w:r>
      <w:r w:rsidR="00BB6581">
        <w:t xml:space="preserve">           </w:t>
      </w:r>
      <w:r w:rsidRPr="00D12D8F">
        <w:t xml:space="preserve">   │</w:t>
      </w:r>
    </w:p>
    <w:p w14:paraId="483064F7" w14:textId="6E929A3F" w:rsidR="002B6365" w:rsidRPr="00D12D8F" w:rsidRDefault="00000000">
      <w:r w:rsidRPr="00D12D8F">
        <w:t xml:space="preserve">│  2. Selecciona cargo objetivo   </w:t>
      </w:r>
      <w:r w:rsidR="00BB6581">
        <w:t xml:space="preserve">   </w:t>
      </w:r>
      <w:r w:rsidRPr="00D12D8F">
        <w:t>│</w:t>
      </w:r>
    </w:p>
    <w:p w14:paraId="039E402F" w14:textId="35EA87CC" w:rsidR="002B6365" w:rsidRPr="00D12D8F" w:rsidRDefault="00000000">
      <w:r w:rsidRPr="00D12D8F">
        <w:t xml:space="preserve">│  3. Selecciona sub-área (opc.)  </w:t>
      </w:r>
      <w:r w:rsidR="00BB6581">
        <w:t xml:space="preserve">  </w:t>
      </w:r>
      <w:r w:rsidRPr="00D12D8F">
        <w:t>│</w:t>
      </w:r>
    </w:p>
    <w:p w14:paraId="6911067D" w14:textId="662DD794" w:rsidR="002B6365" w:rsidRPr="00D12D8F" w:rsidRDefault="00000000">
      <w:r w:rsidRPr="00D12D8F">
        <w:t xml:space="preserve">│  4. Define frecuencia (meses)   </w:t>
      </w:r>
      <w:r w:rsidR="00BB6581">
        <w:t xml:space="preserve"> </w:t>
      </w:r>
      <w:r w:rsidRPr="00D12D8F">
        <w:t>│</w:t>
      </w:r>
    </w:p>
    <w:p w14:paraId="4D32EB2F" w14:textId="6D93CB48" w:rsidR="002B6365" w:rsidRPr="00D12D8F" w:rsidRDefault="00000000">
      <w:r w:rsidRPr="00D12D8F">
        <w:t xml:space="preserve">│  5. Asigna capacitador (rol) </w:t>
      </w:r>
      <w:r w:rsidR="00BB6581">
        <w:t xml:space="preserve">   </w:t>
      </w:r>
      <w:r w:rsidRPr="00D12D8F">
        <w:t xml:space="preserve">   │</w:t>
      </w:r>
    </w:p>
    <w:p w14:paraId="35755AFE" w14:textId="743F3E24" w:rsidR="002B6365" w:rsidRPr="00D12D8F" w:rsidRDefault="00BB6581">
      <w:r>
        <w:rPr>
          <w:noProof/>
        </w:rPr>
        <mc:AlternateContent>
          <mc:Choice Requires="wps">
            <w:drawing>
              <wp:anchor distT="0" distB="0" distL="114300" distR="114300" simplePos="0" relativeHeight="251642880" behindDoc="0" locked="0" layoutInCell="1" allowOverlap="1" wp14:anchorId="11D3901E" wp14:editId="62FACB8C">
                <wp:simplePos x="0" y="0"/>
                <wp:positionH relativeFrom="column">
                  <wp:posOffset>1028700</wp:posOffset>
                </wp:positionH>
                <wp:positionV relativeFrom="paragraph">
                  <wp:posOffset>211455</wp:posOffset>
                </wp:positionV>
                <wp:extent cx="0" cy="297180"/>
                <wp:effectExtent l="114300" t="38100" r="76200" b="83820"/>
                <wp:wrapNone/>
                <wp:docPr id="2020691487"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9798A9E" id="Conector recto de flecha 12" o:spid="_x0000_s1026" type="#_x0000_t32" style="position:absolute;margin-left:81pt;margin-top:16.65pt;width:0;height:23.4pt;z-index:251642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" strokecolor="black [3200]" strokeweight="3pt">
                <v:stroke endarrow="block"/>
                <v:shadow on="t" color="black" opacity="24903f" origin=",.5" offset="0,.55556mm"/>
              </v:shape>
            </w:pict>
          </mc:Fallback>
        </mc:AlternateContent>
      </w:r>
      <w:r w:rsidRPr="00D12D8F">
        <w:t>└──────────┬─────────┘</w:t>
      </w:r>
    </w:p>
    <w:p w14:paraId="723091D8" w14:textId="76EBBC20" w:rsidR="002B6365" w:rsidRPr="00D12D8F" w:rsidRDefault="00000000">
      <w:r w:rsidRPr="00D12D8F">
        <w:t xml:space="preserve">           </w:t>
      </w:r>
    </w:p>
    <w:p w14:paraId="6834DDB2" w14:textId="4C2329B8" w:rsidR="002B6365" w:rsidRPr="00D12D8F" w:rsidRDefault="00000000">
      <w:r w:rsidRPr="00D12D8F">
        <w:t>┌────────────────</w:t>
      </w:r>
      <w:r w:rsidR="00BB6581" w:rsidRPr="00D12D8F">
        <w:t>────────────</w:t>
      </w:r>
      <w:r w:rsidRPr="00D12D8F">
        <w:t>──────┐</w:t>
      </w:r>
    </w:p>
    <w:p w14:paraId="4F29E442" w14:textId="272E21F3" w:rsidR="002B6365" w:rsidRPr="00D12D8F" w:rsidRDefault="00000000">
      <w:r w:rsidRPr="00D12D8F">
        <w:t xml:space="preserve">│  programacion_api.php ejecuta:  </w:t>
      </w:r>
      <w:r w:rsidR="00BB6581">
        <w:t xml:space="preserve">                                     </w:t>
      </w:r>
      <w:r w:rsidRPr="00D12D8F">
        <w:t>│</w:t>
      </w:r>
    </w:p>
    <w:p w14:paraId="152695B7" w14:textId="436BBFBE" w:rsidR="002B6365" w:rsidRPr="00D12D8F" w:rsidRDefault="00000000">
      <w:r w:rsidRPr="00D12D8F">
        <w:t xml:space="preserve">│  INSERT INTO cap_programacion  </w:t>
      </w:r>
      <w:r w:rsidR="00BB6581" w:rsidRPr="00D12D8F">
        <w:t xml:space="preserve">con activo=true </w:t>
      </w:r>
      <w:r w:rsidR="00BB6581">
        <w:t xml:space="preserve">   </w:t>
      </w:r>
      <w:r w:rsidRPr="00D12D8F">
        <w:t>│</w:t>
      </w:r>
    </w:p>
    <w:p w14:paraId="3100D94A" w14:textId="2AC436CE" w:rsidR="002B6365" w:rsidRPr="00D12D8F" w:rsidRDefault="00BB6581">
      <w:r>
        <w:rPr>
          <w:noProof/>
        </w:rPr>
        <mc:AlternateContent>
          <mc:Choice Requires="wps">
            <w:drawing>
              <wp:anchor distT="0" distB="0" distL="114300" distR="114300" simplePos="0" relativeHeight="251643904" behindDoc="0" locked="0" layoutInCell="1" allowOverlap="1" wp14:anchorId="09FC4DF3" wp14:editId="51CE7363">
                <wp:simplePos x="0" y="0"/>
                <wp:positionH relativeFrom="column">
                  <wp:posOffset>1036320</wp:posOffset>
                </wp:positionH>
                <wp:positionV relativeFrom="paragraph">
                  <wp:posOffset>261620</wp:posOffset>
                </wp:positionV>
                <wp:extent cx="0" cy="297180"/>
                <wp:effectExtent l="114300" t="38100" r="76200" b="83820"/>
                <wp:wrapNone/>
                <wp:docPr id="1057135226"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7C247CE" id="Conector recto de flecha 12" o:spid="_x0000_s1026" type="#_x0000_t32" style="position:absolute;margin-left:81.6pt;margin-top:20.6pt;width:0;height:23.4pt;z-index:251643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" strokecolor="black [3200]" strokeweight="3pt">
                <v:stroke endarrow="block"/>
                <v:shadow on="t" color="black" opacity="24903f" origin=",.5" offset="0,.55556mm"/>
              </v:shape>
            </w:pict>
          </mc:Fallback>
        </mc:AlternateContent>
      </w:r>
      <w:r w:rsidRPr="00D12D8F">
        <w:t>└──────────┬───────────────────────┘</w:t>
      </w:r>
    </w:p>
    <w:p w14:paraId="7CC83083" w14:textId="21D52921" w:rsidR="002B6365" w:rsidRPr="00D12D8F" w:rsidRDefault="00000000">
      <w:r w:rsidRPr="00D12D8F">
        <w:t xml:space="preserve">                     </w:t>
      </w:r>
    </w:p>
    <w:p w14:paraId="26FA06A1" w14:textId="7A368505" w:rsidR="002B6365" w:rsidRPr="00D12D8F" w:rsidRDefault="00000000">
      <w:r w:rsidRPr="00D12D8F">
        <w:t>┌───────────────────┐</w:t>
      </w:r>
    </w:p>
    <w:p w14:paraId="60DD1DD6" w14:textId="48B64F48" w:rsidR="002B6365" w:rsidRPr="00D12D8F" w:rsidRDefault="00000000">
      <w:r w:rsidRPr="00D12D8F">
        <w:t>│  Ejecuta trigger automático:  │</w:t>
      </w:r>
    </w:p>
    <w:p w14:paraId="1DCE824C" w14:textId="6662A30C" w:rsidR="002B6365" w:rsidRPr="00D12D8F" w:rsidRDefault="00000000">
      <w:r w:rsidRPr="00D12D8F">
        <w:t>│  actualizar_notificaciones_     │</w:t>
      </w:r>
    </w:p>
    <w:p w14:paraId="16695223" w14:textId="539A9D03" w:rsidR="002B6365" w:rsidRPr="00D12D8F" w:rsidRDefault="00000000">
      <w:r w:rsidRPr="00D12D8F">
        <w:t xml:space="preserve">│  capacitacion()                </w:t>
      </w:r>
      <w:r w:rsidR="00BB6581">
        <w:t xml:space="preserve">          </w:t>
      </w:r>
      <w:r w:rsidRPr="00D12D8F">
        <w:t xml:space="preserve"> │</w:t>
      </w:r>
    </w:p>
    <w:p w14:paraId="6180C8DA" w14:textId="273FA083" w:rsidR="002B6365" w:rsidRPr="00D12D8F" w:rsidRDefault="00BB6581">
      <w:r>
        <w:rPr>
          <w:noProof/>
        </w:rPr>
        <mc:AlternateContent>
          <mc:Choice Requires="wps">
            <w:drawing>
              <wp:anchor distT="0" distB="0" distL="114300" distR="114300" simplePos="0" relativeHeight="251645952" behindDoc="0" locked="0" layoutInCell="1" allowOverlap="1" wp14:anchorId="7559884E" wp14:editId="782D6EDC">
                <wp:simplePos x="0" y="0"/>
                <wp:positionH relativeFrom="column">
                  <wp:posOffset>1051560</wp:posOffset>
                </wp:positionH>
                <wp:positionV relativeFrom="paragraph">
                  <wp:posOffset>376555</wp:posOffset>
                </wp:positionV>
                <wp:extent cx="0" cy="297180"/>
                <wp:effectExtent l="114300" t="38100" r="76200" b="83820"/>
                <wp:wrapNone/>
                <wp:docPr id="646795275"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735A2A0" id="Conector recto de flecha 12" o:spid="_x0000_s1026" type="#_x0000_t32" style="position:absolute;margin-left:82.8pt;margin-top:29.65pt;width:0;height:23.4pt;z-index:251645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" strokecolor="black [3200]" strokeweight="3pt">
                <v:stroke endarrow="block"/>
                <v:shadow on="t" color="black" opacity="24903f" origin=",.5" offset="0,.55556mm"/>
              </v:shape>
            </w:pict>
          </mc:Fallback>
        </mc:AlternateContent>
      </w:r>
      <w:r w:rsidRPr="00D12D8F">
        <w:t>└──────────┬────────┘</w:t>
      </w:r>
    </w:p>
    <w:p w14:paraId="667B22D3" w14:textId="1A3CBD87" w:rsidR="002B6365" w:rsidRPr="00D12D8F" w:rsidRDefault="00000000">
      <w:r w:rsidRPr="00D12D8F">
        <w:lastRenderedPageBreak/>
        <w:t>┌────────────────────┐</w:t>
      </w:r>
    </w:p>
    <w:p w14:paraId="1CF3D711" w14:textId="69E54A64" w:rsidR="002B6365" w:rsidRPr="00D12D8F" w:rsidRDefault="00000000">
      <w:r w:rsidRPr="00D12D8F">
        <w:t xml:space="preserve">│  Para cada colaborador con     </w:t>
      </w:r>
      <w:r w:rsidR="00BB6581">
        <w:t xml:space="preserve">  </w:t>
      </w:r>
      <w:r w:rsidRPr="00D12D8F">
        <w:t xml:space="preserve"> │</w:t>
      </w:r>
    </w:p>
    <w:p w14:paraId="518E558E" w14:textId="77777777" w:rsidR="002B6365" w:rsidRPr="00D12D8F" w:rsidRDefault="00000000">
      <w:r w:rsidRPr="00D12D8F">
        <w:t>│  cargo y sub-área coincidentes: │</w:t>
      </w:r>
    </w:p>
    <w:p w14:paraId="5C751322" w14:textId="428626DE" w:rsidR="002B6365" w:rsidRPr="00D12D8F" w:rsidRDefault="00BB6581">
      <w:r>
        <w:rPr>
          <w:noProof/>
        </w:rPr>
        <mc:AlternateContent>
          <mc:Choice Requires="wps">
            <w:drawing>
              <wp:anchor distT="0" distB="0" distL="114300" distR="114300" simplePos="0" relativeHeight="251649024" behindDoc="0" locked="0" layoutInCell="1" allowOverlap="1" wp14:anchorId="3143F4A0" wp14:editId="0202DC38">
                <wp:simplePos x="0" y="0"/>
                <wp:positionH relativeFrom="column">
                  <wp:posOffset>1036320</wp:posOffset>
                </wp:positionH>
                <wp:positionV relativeFrom="paragraph">
                  <wp:posOffset>269240</wp:posOffset>
                </wp:positionV>
                <wp:extent cx="0" cy="297180"/>
                <wp:effectExtent l="114300" t="38100" r="76200" b="83820"/>
                <wp:wrapNone/>
                <wp:docPr id="166081172"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177671C" id="Conector recto de flecha 12" o:spid="_x0000_s1026" type="#_x0000_t32" style="position:absolute;margin-left:81.6pt;margin-top:21.2pt;width:0;height:23.4pt;z-index:251649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" strokecolor="black [3200]" strokeweight="3pt">
                <v:stroke endarrow="block"/>
                <v:shadow on="t" color="black" opacity="24903f" origin=",.5" offset="0,.55556mm"/>
              </v:shape>
            </w:pict>
          </mc:Fallback>
        </mc:AlternateContent>
      </w:r>
      <w:r w:rsidRPr="00D12D8F">
        <w:t>└──────────┬──────────┘</w:t>
      </w:r>
    </w:p>
    <w:p w14:paraId="126BE46F" w14:textId="4BE5EE17" w:rsidR="002B6365" w:rsidRPr="00D12D8F" w:rsidRDefault="00000000">
      <w:r w:rsidRPr="00D12D8F">
        <w:t xml:space="preserve">           </w:t>
      </w:r>
    </w:p>
    <w:p w14:paraId="09AC4CF3" w14:textId="1881FD7E" w:rsidR="002B6365" w:rsidRPr="00D12D8F" w:rsidRDefault="00000000">
      <w:r w:rsidRPr="00D12D8F">
        <w:t>┌────────────────────┐</w:t>
      </w:r>
    </w:p>
    <w:p w14:paraId="3210BFF9" w14:textId="7901E547" w:rsidR="002B6365" w:rsidRPr="00D12D8F" w:rsidRDefault="00000000">
      <w:r w:rsidRPr="00D12D8F">
        <w:t xml:space="preserve">│  Verifica última capacitación   </w:t>
      </w:r>
      <w:r w:rsidR="00BB6581">
        <w:t xml:space="preserve"> </w:t>
      </w:r>
      <w:r w:rsidRPr="00D12D8F">
        <w:t>│</w:t>
      </w:r>
    </w:p>
    <w:p w14:paraId="47A1880D" w14:textId="532970AB" w:rsidR="002B6365" w:rsidRPr="00D12D8F" w:rsidRDefault="00000000">
      <w:r w:rsidRPr="00D12D8F">
        <w:t>│  en cap_formulario_asistente    │</w:t>
      </w:r>
    </w:p>
    <w:p w14:paraId="1AED3756" w14:textId="2F8DF542" w:rsidR="002B6365" w:rsidRPr="00D12D8F" w:rsidRDefault="00BB6581">
      <w:r>
        <w:rPr>
          <w:noProof/>
        </w:rPr>
        <mc:AlternateContent>
          <mc:Choice Requires="wps">
            <w:drawing>
              <wp:anchor distT="0" distB="0" distL="114300" distR="114300" simplePos="0" relativeHeight="251651072" behindDoc="0" locked="0" layoutInCell="1" allowOverlap="1" wp14:anchorId="0D2C8879" wp14:editId="6A124821">
                <wp:simplePos x="0" y="0"/>
                <wp:positionH relativeFrom="column">
                  <wp:posOffset>1028700</wp:posOffset>
                </wp:positionH>
                <wp:positionV relativeFrom="paragraph">
                  <wp:posOffset>288925</wp:posOffset>
                </wp:positionV>
                <wp:extent cx="0" cy="297180"/>
                <wp:effectExtent l="114300" t="38100" r="76200" b="83820"/>
                <wp:wrapNone/>
                <wp:docPr id="398794159"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44C3A81" id="Conector recto de flecha 12" o:spid="_x0000_s1026" type="#_x0000_t32" style="position:absolute;margin-left:81pt;margin-top:22.75pt;width:0;height:23.4pt;z-index:251651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" strokecolor="black [3200]" strokeweight="3pt">
                <v:stroke endarrow="block"/>
                <v:shadow on="t" color="black" opacity="24903f" origin=",.5" offset="0,.55556mm"/>
              </v:shape>
            </w:pict>
          </mc:Fallback>
        </mc:AlternateContent>
      </w:r>
      <w:r w:rsidRPr="00D12D8F">
        <w:t>└──────────┬─────────┘</w:t>
      </w:r>
    </w:p>
    <w:p w14:paraId="1970A534" w14:textId="3E7918E4" w:rsidR="002B6365" w:rsidRPr="00D12D8F" w:rsidRDefault="00000000">
      <w:r w:rsidRPr="00D12D8F">
        <w:t xml:space="preserve">           </w:t>
      </w:r>
    </w:p>
    <w:p w14:paraId="117E6FE5" w14:textId="6E2655AD" w:rsidR="002B6365" w:rsidRPr="00D12D8F" w:rsidRDefault="00BB6581">
      <w:r>
        <w:rPr>
          <w:noProof/>
        </w:rPr>
        <mc:AlternateContent>
          <mc:Choice Requires="wps">
            <w:drawing>
              <wp:anchor distT="0" distB="0" distL="114300" distR="114300" simplePos="0" relativeHeight="251652096" behindDoc="0" locked="0" layoutInCell="1" allowOverlap="1" wp14:anchorId="24E8F0AD" wp14:editId="5A6618C4">
                <wp:simplePos x="0" y="0"/>
                <wp:positionH relativeFrom="column">
                  <wp:posOffset>1097280</wp:posOffset>
                </wp:positionH>
                <wp:positionV relativeFrom="paragraph">
                  <wp:posOffset>269240</wp:posOffset>
                </wp:positionV>
                <wp:extent cx="0" cy="297180"/>
                <wp:effectExtent l="114300" t="38100" r="76200" b="83820"/>
                <wp:wrapNone/>
                <wp:docPr id="708045906"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0EAB1F7" id="Conector recto de flecha 12" o:spid="_x0000_s1026" type="#_x0000_t32" style="position:absolute;margin-left:86.4pt;margin-top:21.2pt;width:0;height:23.4pt;z-index:251652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" strokecolor="black [3200]" strokeweight="3pt">
                <v:stroke endarrow="block"/>
                <v:shadow on="t" color="black" opacity="24903f" origin=",.5" offset="0,.55556mm"/>
              </v:shape>
            </w:pict>
          </mc:Fallback>
        </mc:AlternateContent>
      </w:r>
      <w:r>
        <w:rPr>
          <w:noProof/>
        </w:rPr>
        <mc:AlternateContent>
          <mc:Choice Requires="wps">
            <w:drawing>
              <wp:anchor distT="0" distB="0" distL="114300" distR="114300" simplePos="0" relativeHeight="251650048" behindDoc="0" locked="0" layoutInCell="1" allowOverlap="1" wp14:anchorId="091D3E80" wp14:editId="42C71235">
                <wp:simplePos x="0" y="0"/>
                <wp:positionH relativeFrom="column">
                  <wp:posOffset>354330</wp:posOffset>
                </wp:positionH>
                <wp:positionV relativeFrom="paragraph">
                  <wp:posOffset>27940</wp:posOffset>
                </wp:positionV>
                <wp:extent cx="11430" cy="2846070"/>
                <wp:effectExtent l="57150" t="19050" r="64770" b="87630"/>
                <wp:wrapNone/>
                <wp:docPr id="1623215401" name="Conector recto 13"/>
                <wp:cNvGraphicFramePr/>
                <a:graphic xmlns:a="http://schemas.openxmlformats.org/drawingml/2006/main">
                  <a:graphicData uri="http://schemas.microsoft.com/office/word/2010/wordprocessingShape">
                    <wps:wsp>
                      <wps:cNvCnPr/>
                      <wps:spPr>
                        <a:xfrm>
                          <a:off x="0" y="0"/>
                          <a:ext cx="11430" cy="284607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663A72" id="Conector recto 13"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pt,2.2pt" to="28.8pt,2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" strokecolor="black [3200]" strokeweight="2pt">
                <v:shadow on="t" color="black" opacity="24903f" origin=",.5" offset="0,.55556mm"/>
              </v:line>
            </w:pict>
          </mc:Fallback>
        </mc:AlternateContent>
      </w:r>
      <w:r w:rsidRPr="00D12D8F">
        <w:t xml:space="preserve">           ─── Sin capacitación previa</w:t>
      </w:r>
    </w:p>
    <w:p w14:paraId="5B6148E9" w14:textId="0200A77F" w:rsidR="002B6365" w:rsidRPr="00D12D8F" w:rsidRDefault="00000000">
      <w:r w:rsidRPr="00D12D8F">
        <w:t xml:space="preserve">               </w:t>
      </w:r>
    </w:p>
    <w:p w14:paraId="3E3709DB" w14:textId="045C919E" w:rsidR="002B6365" w:rsidRPr="00D12D8F" w:rsidRDefault="00000000">
      <w:r w:rsidRPr="00D12D8F">
        <w:t xml:space="preserve">               ┌────────────────┐</w:t>
      </w:r>
    </w:p>
    <w:p w14:paraId="6081F005" w14:textId="3A41EC1A" w:rsidR="002B6365" w:rsidRPr="00D12D8F" w:rsidRDefault="00000000">
      <w:r w:rsidRPr="00D12D8F">
        <w:t xml:space="preserve">               │ Crea notificación con:    │</w:t>
      </w:r>
    </w:p>
    <w:p w14:paraId="73E1EB5F" w14:textId="33122DE8" w:rsidR="002B6365" w:rsidRPr="00D12D8F" w:rsidRDefault="00000000">
      <w:r w:rsidRPr="00D12D8F">
        <w:t xml:space="preserve">               │ estado='pendiente'         │</w:t>
      </w:r>
    </w:p>
    <w:p w14:paraId="3D0F8982" w14:textId="33896DB1" w:rsidR="002B6365" w:rsidRPr="00D12D8F" w:rsidRDefault="00000000">
      <w:r w:rsidRPr="00D12D8F">
        <w:t xml:space="preserve">               │ fecha_proxima=HOY     </w:t>
      </w:r>
      <w:r w:rsidR="00BB6581">
        <w:t xml:space="preserve"> </w:t>
      </w:r>
      <w:r w:rsidRPr="00D12D8F">
        <w:t xml:space="preserve"> │</w:t>
      </w:r>
    </w:p>
    <w:p w14:paraId="181B0C95" w14:textId="3B73024E" w:rsidR="002B6365" w:rsidRPr="00D12D8F" w:rsidRDefault="00000000">
      <w:r w:rsidRPr="00D12D8F">
        <w:t xml:space="preserve">               └────────────────┘</w:t>
      </w:r>
    </w:p>
    <w:p w14:paraId="03871CE8" w14:textId="0A9A025A" w:rsidR="002B6365" w:rsidRPr="00D12D8F" w:rsidRDefault="00BB6581">
      <w:r>
        <w:rPr>
          <w:noProof/>
        </w:rPr>
        <mc:AlternateContent>
          <mc:Choice Requires="wps">
            <w:drawing>
              <wp:anchor distT="0" distB="0" distL="114300" distR="114300" simplePos="0" relativeHeight="251654144" behindDoc="0" locked="0" layoutInCell="1" allowOverlap="1" wp14:anchorId="06BF392F" wp14:editId="19D0FDEF">
                <wp:simplePos x="0" y="0"/>
                <wp:positionH relativeFrom="column">
                  <wp:posOffset>1402080</wp:posOffset>
                </wp:positionH>
                <wp:positionV relativeFrom="paragraph">
                  <wp:posOffset>254000</wp:posOffset>
                </wp:positionV>
                <wp:extent cx="0" cy="297180"/>
                <wp:effectExtent l="114300" t="38100" r="76200" b="83820"/>
                <wp:wrapNone/>
                <wp:docPr id="127365883"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5EF9EB3" id="Conector recto de flecha 12" o:spid="_x0000_s1026" type="#_x0000_t32" style="position:absolute;margin-left:110.4pt;margin-top:20pt;width:0;height:23.4pt;z-index:251654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" strokecolor="black [3200]" strokeweight="3pt">
                <v:stroke endarrow="block"/>
                <v:shadow on="t" color="black" opacity="24903f" origin=",.5" offset="0,.55556mm"/>
              </v:shape>
            </w:pict>
          </mc:Fallback>
        </mc:AlternateContent>
      </w:r>
      <w:r w:rsidRPr="00D12D8F">
        <w:t xml:space="preserve">           └─── Con capacitación previa</w:t>
      </w:r>
    </w:p>
    <w:p w14:paraId="6F79FF28" w14:textId="7A1173F2" w:rsidR="002B6365" w:rsidRPr="00D12D8F" w:rsidRDefault="00000000">
      <w:r w:rsidRPr="00D12D8F">
        <w:t xml:space="preserve">                </w:t>
      </w:r>
    </w:p>
    <w:p w14:paraId="363E87A9" w14:textId="55713051" w:rsidR="002B6365" w:rsidRPr="00D12D8F" w:rsidRDefault="00000000">
      <w:r w:rsidRPr="00D12D8F">
        <w:t xml:space="preserve">                ┌─────────────────┐</w:t>
      </w:r>
    </w:p>
    <w:p w14:paraId="17E7280D" w14:textId="77777777" w:rsidR="002B6365" w:rsidRPr="00D12D8F" w:rsidRDefault="00000000">
      <w:r w:rsidRPr="00D12D8F">
        <w:t xml:space="preserve">                │ Calcula próxima fecha:     │</w:t>
      </w:r>
    </w:p>
    <w:p w14:paraId="19F84368" w14:textId="056B2589" w:rsidR="002B6365" w:rsidRPr="00D12D8F" w:rsidRDefault="00000000">
      <w:r w:rsidRPr="00D12D8F">
        <w:t xml:space="preserve">                │ fecha_ultima +             </w:t>
      </w:r>
      <w:r w:rsidR="00BB6581">
        <w:t xml:space="preserve">        </w:t>
      </w:r>
      <w:r w:rsidRPr="00D12D8F">
        <w:t>│</w:t>
      </w:r>
    </w:p>
    <w:p w14:paraId="643EA799" w14:textId="6E5198E1" w:rsidR="002B6365" w:rsidRPr="00D12D8F" w:rsidRDefault="00000000">
      <w:r w:rsidRPr="00D12D8F">
        <w:t xml:space="preserve">                │ frecuencia_meses    </w:t>
      </w:r>
      <w:r w:rsidR="00BB6581">
        <w:t xml:space="preserve">    </w:t>
      </w:r>
      <w:r w:rsidRPr="00D12D8F">
        <w:t xml:space="preserve">       │</w:t>
      </w:r>
    </w:p>
    <w:p w14:paraId="52B088F9" w14:textId="4EAEB3A4" w:rsidR="002B6365" w:rsidRPr="00D12D8F" w:rsidRDefault="00000000">
      <w:r w:rsidRPr="00D12D8F">
        <w:t xml:space="preserve">                └────────┬────────┘</w:t>
      </w:r>
    </w:p>
    <w:p w14:paraId="5983A3FA" w14:textId="46819516" w:rsidR="002B6365" w:rsidRPr="00D12D8F" w:rsidRDefault="00BB6581">
      <w:r>
        <w:rPr>
          <w:noProof/>
        </w:rPr>
        <mc:AlternateContent>
          <mc:Choice Requires="wps">
            <w:drawing>
              <wp:anchor distT="0" distB="0" distL="114300" distR="114300" simplePos="0" relativeHeight="251656192" behindDoc="0" locked="0" layoutInCell="1" allowOverlap="1" wp14:anchorId="74413CF0" wp14:editId="7D706E89">
                <wp:simplePos x="0" y="0"/>
                <wp:positionH relativeFrom="column">
                  <wp:posOffset>1371600</wp:posOffset>
                </wp:positionH>
                <wp:positionV relativeFrom="paragraph">
                  <wp:posOffset>43815</wp:posOffset>
                </wp:positionV>
                <wp:extent cx="0" cy="594360"/>
                <wp:effectExtent l="114300" t="38100" r="76200" b="72390"/>
                <wp:wrapNone/>
                <wp:docPr id="791787854" name="Conector recto de flecha 14"/>
                <wp:cNvGraphicFramePr/>
                <a:graphic xmlns:a="http://schemas.openxmlformats.org/drawingml/2006/main">
                  <a:graphicData uri="http://schemas.microsoft.com/office/word/2010/wordprocessingShape">
                    <wps:wsp>
                      <wps:cNvCnPr/>
                      <wps:spPr>
                        <a:xfrm>
                          <a:off x="0" y="0"/>
                          <a:ext cx="0" cy="59436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D11B24A" id="Conector recto de flecha 14" o:spid="_x0000_s1026" type="#_x0000_t32" style="position:absolute;margin-left:108pt;margin-top:3.45pt;width:0;height:46.8pt;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" strokecolor="black [3200]" strokeweight="3pt">
                <v:stroke endarrow="block"/>
                <v:shadow on="t" color="black" opacity="24903f" origin=",.5" offset="0,.55556mm"/>
              </v:shape>
            </w:pict>
          </mc:Fallback>
        </mc:AlternateContent>
      </w:r>
      <w:r w:rsidRPr="00D12D8F">
        <w:t xml:space="preserve">                         </w:t>
      </w:r>
    </w:p>
    <w:p w14:paraId="408CCF83" w14:textId="77777777" w:rsidR="00BB6581" w:rsidRDefault="00BB6581"/>
    <w:p w14:paraId="0CC224BF" w14:textId="20831F2D" w:rsidR="002B6365" w:rsidRPr="00D12D8F" w:rsidRDefault="00000000">
      <w:r w:rsidRPr="00D12D8F">
        <w:lastRenderedPageBreak/>
        <w:t xml:space="preserve">                ┌───────────────────┐</w:t>
      </w:r>
    </w:p>
    <w:p w14:paraId="0F0866F1" w14:textId="75C38793" w:rsidR="002B6365" w:rsidRPr="00D12D8F" w:rsidRDefault="00000000">
      <w:r w:rsidRPr="00D12D8F">
        <w:t xml:space="preserve">                │ Determina estado: </w:t>
      </w:r>
      <w:r w:rsidR="00BB6581">
        <w:t xml:space="preserve">         </w:t>
      </w:r>
      <w:r w:rsidRPr="00D12D8F">
        <w:t xml:space="preserve">         │</w:t>
      </w:r>
    </w:p>
    <w:p w14:paraId="5061DDD4" w14:textId="11FF1000" w:rsidR="002B6365" w:rsidRPr="00D12D8F" w:rsidRDefault="00000000">
      <w:r w:rsidRPr="00D12D8F">
        <w:t xml:space="preserve">                │ • vencida (pasó fecha) </w:t>
      </w:r>
      <w:r w:rsidR="00BB6581">
        <w:t xml:space="preserve">       </w:t>
      </w:r>
      <w:r w:rsidRPr="00D12D8F">
        <w:t xml:space="preserve">    │</w:t>
      </w:r>
    </w:p>
    <w:p w14:paraId="5587E348" w14:textId="77777777" w:rsidR="002B6365" w:rsidRPr="00D12D8F" w:rsidRDefault="00000000">
      <w:r w:rsidRPr="00D12D8F">
        <w:t xml:space="preserve">                │ • proximo_vencer (&lt;30 días)│</w:t>
      </w:r>
    </w:p>
    <w:p w14:paraId="5927361E" w14:textId="7FCEEBD4" w:rsidR="002B6365" w:rsidRPr="00D12D8F" w:rsidRDefault="00000000">
      <w:r w:rsidRPr="00D12D8F">
        <w:t xml:space="preserve">                │ • vigente (&gt;30 días)   </w:t>
      </w:r>
      <w:r w:rsidR="00BB6581">
        <w:t xml:space="preserve">          </w:t>
      </w:r>
      <w:r w:rsidRPr="00D12D8F">
        <w:t xml:space="preserve">    │</w:t>
      </w:r>
    </w:p>
    <w:p w14:paraId="50540B7E" w14:textId="45FB7954" w:rsidR="002B6365" w:rsidRPr="00D12D8F" w:rsidRDefault="00BB6581">
      <w:r>
        <w:rPr>
          <w:noProof/>
        </w:rPr>
        <mc:AlternateContent>
          <mc:Choice Requires="wps">
            <w:drawing>
              <wp:anchor distT="0" distB="0" distL="114300" distR="114300" simplePos="0" relativeHeight="251657216" behindDoc="0" locked="0" layoutInCell="1" allowOverlap="1" wp14:anchorId="13E15D07" wp14:editId="025B12B5">
                <wp:simplePos x="0" y="0"/>
                <wp:positionH relativeFrom="column">
                  <wp:posOffset>1356360</wp:posOffset>
                </wp:positionH>
                <wp:positionV relativeFrom="paragraph">
                  <wp:posOffset>269240</wp:posOffset>
                </wp:positionV>
                <wp:extent cx="0" cy="297180"/>
                <wp:effectExtent l="114300" t="38100" r="76200" b="83820"/>
                <wp:wrapNone/>
                <wp:docPr id="2049375375"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28562D9" id="Conector recto de flecha 12" o:spid="_x0000_s1026" type="#_x0000_t32" style="position:absolute;margin-left:106.8pt;margin-top:21.2pt;width:0;height:23.4pt;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" strokecolor="black [3200]" strokeweight="3pt">
                <v:stroke endarrow="block"/>
                <v:shadow on="t" color="black" opacity="24903f" origin=",.5" offset="0,.55556mm"/>
              </v:shape>
            </w:pict>
          </mc:Fallback>
        </mc:AlternateContent>
      </w:r>
      <w:r w:rsidRPr="00D12D8F">
        <w:t xml:space="preserve">                └────────┬──────────┘</w:t>
      </w:r>
    </w:p>
    <w:p w14:paraId="4349BE82" w14:textId="0FE1014C" w:rsidR="002B6365" w:rsidRPr="00D12D8F" w:rsidRDefault="00000000">
      <w:r w:rsidRPr="00D12D8F">
        <w:t xml:space="preserve">                         </w:t>
      </w:r>
    </w:p>
    <w:p w14:paraId="4BEE7D75" w14:textId="1F11204B" w:rsidR="002B6365" w:rsidRPr="00D12D8F" w:rsidRDefault="00000000">
      <w:r w:rsidRPr="00D12D8F">
        <w:t xml:space="preserve">                ┌───────────────┐</w:t>
      </w:r>
    </w:p>
    <w:p w14:paraId="174FD34A" w14:textId="43C79E39" w:rsidR="002B6365" w:rsidRPr="00D12D8F" w:rsidRDefault="00000000">
      <w:r w:rsidRPr="00D12D8F">
        <w:t xml:space="preserve">                │ INSERT/UPDATE           │</w:t>
      </w:r>
    </w:p>
    <w:p w14:paraId="6C6972EE" w14:textId="77777777" w:rsidR="002B6365" w:rsidRPr="00D12D8F" w:rsidRDefault="00000000">
      <w:r w:rsidRPr="00D12D8F">
        <w:t xml:space="preserve">                │ cap_notificaciones         │</w:t>
      </w:r>
    </w:p>
    <w:p w14:paraId="246B0561" w14:textId="7BB005A9" w:rsidR="002B6365" w:rsidRPr="00D12D8F" w:rsidRDefault="00BB6581">
      <w:r>
        <w:rPr>
          <w:noProof/>
        </w:rPr>
        <mc:AlternateContent>
          <mc:Choice Requires="wps">
            <w:drawing>
              <wp:anchor distT="0" distB="0" distL="114300" distR="114300" simplePos="0" relativeHeight="251658240" behindDoc="0" locked="0" layoutInCell="1" allowOverlap="1" wp14:anchorId="73240580" wp14:editId="7AE96BB1">
                <wp:simplePos x="0" y="0"/>
                <wp:positionH relativeFrom="column">
                  <wp:posOffset>1333500</wp:posOffset>
                </wp:positionH>
                <wp:positionV relativeFrom="paragraph">
                  <wp:posOffset>219075</wp:posOffset>
                </wp:positionV>
                <wp:extent cx="0" cy="297180"/>
                <wp:effectExtent l="114300" t="38100" r="76200" b="83820"/>
                <wp:wrapNone/>
                <wp:docPr id="76316173"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99D14C8" id="Conector recto de flecha 12" o:spid="_x0000_s1026" type="#_x0000_t32" style="position:absolute;margin-left:105pt;margin-top:17.25pt;width:0;height:23.4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" strokecolor="black [3200]" strokeweight="3pt">
                <v:stroke endarrow="block"/>
                <v:shadow on="t" color="black" opacity="24903f" origin=",.5" offset="0,.55556mm"/>
              </v:shape>
            </w:pict>
          </mc:Fallback>
        </mc:AlternateContent>
      </w:r>
      <w:r w:rsidRPr="00D12D8F">
        <w:t xml:space="preserve">                └───────────────┘</w:t>
      </w:r>
    </w:p>
    <w:p w14:paraId="38BA29E3" w14:textId="48E18F08" w:rsidR="002B6365" w:rsidRPr="00D12D8F" w:rsidRDefault="00000000">
      <w:r w:rsidRPr="00D12D8F">
        <w:t xml:space="preserve">           </w:t>
      </w:r>
    </w:p>
    <w:p w14:paraId="01FDF373" w14:textId="47409D94" w:rsidR="002B6365" w:rsidRPr="00D12D8F" w:rsidRDefault="00000000">
      <w:r w:rsidRPr="00D12D8F">
        <w:t>┌─────────────────────┐</w:t>
      </w:r>
    </w:p>
    <w:p w14:paraId="0671446B" w14:textId="77777777" w:rsidR="002B6365" w:rsidRPr="00D12D8F" w:rsidRDefault="00000000">
      <w:r w:rsidRPr="00D12D8F">
        <w:t>│  Muestra programación activa    │</w:t>
      </w:r>
    </w:p>
    <w:p w14:paraId="425A74D8" w14:textId="114B599B" w:rsidR="002B6365" w:rsidRPr="00D12D8F" w:rsidRDefault="00000000">
      <w:r w:rsidRPr="00D12D8F">
        <w:t>│  con contador de colaboradores │</w:t>
      </w:r>
    </w:p>
    <w:p w14:paraId="2341673D" w14:textId="6A426C8D" w:rsidR="002B6365" w:rsidRPr="00D12D8F" w:rsidRDefault="00000000">
      <w:r w:rsidRPr="00D12D8F">
        <w:t xml:space="preserve">│  afectados                     </w:t>
      </w:r>
      <w:r w:rsidR="00BB6581">
        <w:t xml:space="preserve">                     </w:t>
      </w:r>
      <w:r w:rsidRPr="00D12D8F">
        <w:t xml:space="preserve"> │</w:t>
      </w:r>
    </w:p>
    <w:p w14:paraId="1F22657B" w14:textId="02463C64" w:rsidR="002B6365" w:rsidRPr="00D12D8F" w:rsidRDefault="00000000">
      <w:r w:rsidRPr="00D12D8F">
        <w:t>└─────────────────────┘</w:t>
      </w:r>
    </w:p>
    <w:p w14:paraId="47708D03" w14:textId="23862959" w:rsidR="002B6365" w:rsidRPr="00A90627" w:rsidRDefault="00000000">
      <w:r w:rsidRPr="00D12D8F">
        <w:t>`````````````````````````````````````````````````````````````</w:t>
      </w:r>
      <w:r w:rsidR="00A90627" w:rsidRPr="00D12D8F">
        <w:t>`````````````````````````````````````````````````````````````</w:t>
      </w:r>
    </w:p>
    <w:p w14:paraId="4C237D5B" w14:textId="518A067F" w:rsidR="002B6365" w:rsidRPr="00A90627" w:rsidRDefault="00000000" w:rsidP="00A90627">
      <w:pPr>
        <w:pStyle w:val="Prrafodelista"/>
        <w:numPr>
          <w:ilvl w:val="0"/>
          <w:numId w:val="12"/>
        </w:numPr>
        <w:rPr>
          <w:b/>
          <w:bCs/>
        </w:rPr>
      </w:pPr>
      <w:r w:rsidRPr="00A90627">
        <w:rPr>
          <w:b/>
          <w:bCs/>
        </w:rPr>
        <w:t xml:space="preserve"> 2.3 Sistema de Notificaciones Automáticas</w:t>
      </w:r>
    </w:p>
    <w:p w14:paraId="088CE168" w14:textId="34D99C45" w:rsidR="002B6365" w:rsidRPr="00D12D8F" w:rsidRDefault="00000000">
      <w:r w:rsidRPr="00D12D8F">
        <w:t>`````````````````````````````````````````````````````````````</w:t>
      </w:r>
      <w:r w:rsidR="00A90627" w:rsidRPr="00D12D8F">
        <w:t>`````````````````````````````````````````````````````````````</w:t>
      </w:r>
    </w:p>
    <w:p w14:paraId="1FB001FD" w14:textId="55DB934E" w:rsidR="002B6365" w:rsidRPr="00D12D8F" w:rsidRDefault="00000000">
      <w:r w:rsidRPr="00D12D8F">
        <w:t>┌──────────────────┐</w:t>
      </w:r>
    </w:p>
    <w:p w14:paraId="3E490B05" w14:textId="77777777" w:rsidR="002B6365" w:rsidRPr="00D12D8F" w:rsidRDefault="00000000">
      <w:r w:rsidRPr="00D12D8F">
        <w:t>│  Función PostgreSQL:            │</w:t>
      </w:r>
    </w:p>
    <w:p w14:paraId="13389CEE" w14:textId="197ABEA8" w:rsidR="002B6365" w:rsidRPr="00D12D8F" w:rsidRDefault="00000000">
      <w:r w:rsidRPr="00D12D8F">
        <w:t>│  actualizar_notificaciones_   │</w:t>
      </w:r>
    </w:p>
    <w:p w14:paraId="70FE048C" w14:textId="72D40BED" w:rsidR="002B6365" w:rsidRPr="00D12D8F" w:rsidRDefault="00000000" w:rsidP="00A90627">
      <w:r w:rsidRPr="00D12D8F">
        <w:t xml:space="preserve">│  capacitacion()                </w:t>
      </w:r>
      <w:r w:rsidR="00A90627">
        <w:t xml:space="preserve">   </w:t>
      </w:r>
      <w:r w:rsidRPr="00D12D8F">
        <w:t xml:space="preserve"> </w:t>
      </w:r>
      <w:r w:rsidR="00A90627">
        <w:t xml:space="preserve">     </w:t>
      </w:r>
      <w:r w:rsidRPr="00D12D8F">
        <w:t>│</w:t>
      </w:r>
    </w:p>
    <w:p w14:paraId="5C015296" w14:textId="0352FFD4" w:rsidR="002B6365" w:rsidRPr="00D12D8F" w:rsidRDefault="00A90627">
      <w:r>
        <w:rPr>
          <w:noProof/>
        </w:rPr>
        <mc:AlternateContent>
          <mc:Choice Requires="wps">
            <w:drawing>
              <wp:anchor distT="0" distB="0" distL="114300" distR="114300" simplePos="0" relativeHeight="251659264" behindDoc="0" locked="0" layoutInCell="1" allowOverlap="1" wp14:anchorId="1FC2527C" wp14:editId="5D4D6877">
                <wp:simplePos x="0" y="0"/>
                <wp:positionH relativeFrom="column">
                  <wp:posOffset>1059180</wp:posOffset>
                </wp:positionH>
                <wp:positionV relativeFrom="paragraph">
                  <wp:posOffset>273685</wp:posOffset>
                </wp:positionV>
                <wp:extent cx="0" cy="297180"/>
                <wp:effectExtent l="114300" t="38100" r="76200" b="83820"/>
                <wp:wrapNone/>
                <wp:docPr id="1530112831"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6AA7423" id="Conector recto de flecha 12" o:spid="_x0000_s1026" type="#_x0000_t32" style="position:absolute;margin-left:83.4pt;margin-top:21.55pt;width:0;height:23.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" strokecolor="black [3200]" strokeweight="3pt">
                <v:stroke endarrow="block"/>
                <v:shadow on="t" color="black" opacity="24903f" origin=",.5" offset="0,.55556mm"/>
              </v:shape>
            </w:pict>
          </mc:Fallback>
        </mc:AlternateContent>
      </w:r>
      <w:r w:rsidRPr="00D12D8F">
        <w:t>└──────────┬───────┘</w:t>
      </w:r>
    </w:p>
    <w:p w14:paraId="39CA3BB4" w14:textId="222D1FFD" w:rsidR="002B6365" w:rsidRPr="00D12D8F" w:rsidRDefault="00000000">
      <w:r w:rsidRPr="00D12D8F">
        <w:t xml:space="preserve">           </w:t>
      </w:r>
      <w:r w:rsidR="00A90627">
        <w:t xml:space="preserve"> </w:t>
      </w:r>
    </w:p>
    <w:p w14:paraId="142843C1" w14:textId="2203F4E1" w:rsidR="002B6365" w:rsidRPr="00D12D8F" w:rsidRDefault="00000000">
      <w:r w:rsidRPr="00D12D8F">
        <w:lastRenderedPageBreak/>
        <w:t>┌───────────────────────┐</w:t>
      </w:r>
    </w:p>
    <w:p w14:paraId="67BC0ABE" w14:textId="04FB09AA" w:rsidR="002B6365" w:rsidRPr="00D12D8F" w:rsidRDefault="00000000">
      <w:r w:rsidRPr="00D12D8F">
        <w:t xml:space="preserve">│  PASO 1: Limpieza            </w:t>
      </w:r>
      <w:r w:rsidR="00A90627">
        <w:t xml:space="preserve">                 </w:t>
      </w:r>
      <w:r w:rsidRPr="00D12D8F">
        <w:t xml:space="preserve">   │</w:t>
      </w:r>
    </w:p>
    <w:p w14:paraId="33F50DBD" w14:textId="77777777" w:rsidR="002B6365" w:rsidRPr="00D12D8F" w:rsidRDefault="00000000">
      <w:r w:rsidRPr="00D12D8F">
        <w:t>│  DELETE FROM cap_notificaciones │</w:t>
      </w:r>
    </w:p>
    <w:p w14:paraId="5B1CE905" w14:textId="354B5F3C" w:rsidR="002B6365" w:rsidRPr="00D12D8F" w:rsidRDefault="00000000">
      <w:r w:rsidRPr="00D12D8F">
        <w:t xml:space="preserve">│  WHERE id_programacion IN     </w:t>
      </w:r>
      <w:r w:rsidR="00A90627">
        <w:t xml:space="preserve"> </w:t>
      </w:r>
      <w:r w:rsidRPr="00D12D8F">
        <w:t xml:space="preserve"> </w:t>
      </w:r>
      <w:r w:rsidR="00A90627">
        <w:t xml:space="preserve">    </w:t>
      </w:r>
      <w:r w:rsidRPr="00D12D8F">
        <w:t xml:space="preserve"> │</w:t>
      </w:r>
    </w:p>
    <w:p w14:paraId="7F244B17" w14:textId="1BFC335E" w:rsidR="002B6365" w:rsidRPr="00D12D8F" w:rsidRDefault="00000000">
      <w:r w:rsidRPr="00D12D8F">
        <w:t xml:space="preserve">│  (SELECT id FROM              </w:t>
      </w:r>
      <w:r w:rsidR="00A90627">
        <w:t xml:space="preserve">               </w:t>
      </w:r>
      <w:r w:rsidRPr="00D12D8F">
        <w:t xml:space="preserve">  │</w:t>
      </w:r>
    </w:p>
    <w:p w14:paraId="2E61AF3D" w14:textId="554CFEF5" w:rsidR="002B6365" w:rsidRPr="00D12D8F" w:rsidRDefault="00000000">
      <w:r w:rsidRPr="00D12D8F">
        <w:t xml:space="preserve">│   cap_programacion        </w:t>
      </w:r>
      <w:r w:rsidR="00A90627">
        <w:t xml:space="preserve">               </w:t>
      </w:r>
      <w:r w:rsidRPr="00D12D8F">
        <w:t xml:space="preserve">      │</w:t>
      </w:r>
    </w:p>
    <w:p w14:paraId="748C70A1" w14:textId="02B19919" w:rsidR="002B6365" w:rsidRPr="00D12D8F" w:rsidRDefault="00000000">
      <w:r w:rsidRPr="00D12D8F">
        <w:t xml:space="preserve">│   WHERE activo = false)    </w:t>
      </w:r>
      <w:r w:rsidR="00A90627">
        <w:t xml:space="preserve">            </w:t>
      </w:r>
      <w:r w:rsidRPr="00D12D8F">
        <w:t xml:space="preserve">     │</w:t>
      </w:r>
    </w:p>
    <w:p w14:paraId="4AC9B68A" w14:textId="128ECBCF" w:rsidR="002B6365" w:rsidRPr="00D12D8F" w:rsidRDefault="00A90627">
      <w:r>
        <w:rPr>
          <w:noProof/>
        </w:rPr>
        <mc:AlternateContent>
          <mc:Choice Requires="wps">
            <w:drawing>
              <wp:anchor distT="0" distB="0" distL="114300" distR="114300" simplePos="0" relativeHeight="251660288" behindDoc="0" locked="0" layoutInCell="1" allowOverlap="1" wp14:anchorId="612B25D0" wp14:editId="7DAD903E">
                <wp:simplePos x="0" y="0"/>
                <wp:positionH relativeFrom="column">
                  <wp:posOffset>1028700</wp:posOffset>
                </wp:positionH>
                <wp:positionV relativeFrom="paragraph">
                  <wp:posOffset>249555</wp:posOffset>
                </wp:positionV>
                <wp:extent cx="0" cy="297180"/>
                <wp:effectExtent l="114300" t="38100" r="76200" b="83820"/>
                <wp:wrapNone/>
                <wp:docPr id="497137656"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24490AA" id="Conector recto de flecha 12" o:spid="_x0000_s1026" type="#_x0000_t32" style="position:absolute;margin-left:81pt;margin-top:19.65pt;width:0;height:23.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" strokecolor="black [3200]" strokeweight="3pt">
                <v:stroke endarrow="block"/>
                <v:shadow on="t" color="black" opacity="24903f" origin=",.5" offset="0,.55556mm"/>
              </v:shape>
            </w:pict>
          </mc:Fallback>
        </mc:AlternateContent>
      </w:r>
      <w:r w:rsidRPr="00D12D8F">
        <w:t>└──────────┬────────────┘</w:t>
      </w:r>
    </w:p>
    <w:p w14:paraId="376CB542" w14:textId="1D797219" w:rsidR="002B6365" w:rsidRPr="00D12D8F" w:rsidRDefault="00000000">
      <w:r w:rsidRPr="00D12D8F">
        <w:t xml:space="preserve">           </w:t>
      </w:r>
    </w:p>
    <w:p w14:paraId="228F1413" w14:textId="30BCF2BD" w:rsidR="002B6365" w:rsidRPr="00D12D8F" w:rsidRDefault="00000000">
      <w:r w:rsidRPr="00D12D8F">
        <w:t>┌─────────────────────┐</w:t>
      </w:r>
    </w:p>
    <w:p w14:paraId="6601EAD3" w14:textId="77777777" w:rsidR="002B6365" w:rsidRPr="00D12D8F" w:rsidRDefault="00000000">
      <w:r w:rsidRPr="00D12D8F">
        <w:t>│  PASO 2: Construcción de CTE    │</w:t>
      </w:r>
    </w:p>
    <w:p w14:paraId="729A9D41" w14:textId="438D7F24" w:rsidR="002B6365" w:rsidRPr="00D12D8F" w:rsidRDefault="00000000">
      <w:r w:rsidRPr="00D12D8F">
        <w:t xml:space="preserve">│  ultima_capacitacion          </w:t>
      </w:r>
      <w:r w:rsidR="00A90627">
        <w:t xml:space="preserve">          </w:t>
      </w:r>
      <w:r w:rsidRPr="00D12D8F">
        <w:t xml:space="preserve">  │</w:t>
      </w:r>
    </w:p>
    <w:p w14:paraId="308FC970" w14:textId="6B38DBDF" w:rsidR="002B6365" w:rsidRPr="00D12D8F" w:rsidRDefault="00A90627">
      <w:r>
        <w:rPr>
          <w:noProof/>
        </w:rPr>
        <mc:AlternateContent>
          <mc:Choice Requires="wps">
            <w:drawing>
              <wp:anchor distT="0" distB="0" distL="114300" distR="114300" simplePos="0" relativeHeight="251661312" behindDoc="0" locked="0" layoutInCell="1" allowOverlap="1" wp14:anchorId="3419B075" wp14:editId="068393C3">
                <wp:simplePos x="0" y="0"/>
                <wp:positionH relativeFrom="column">
                  <wp:posOffset>1036320</wp:posOffset>
                </wp:positionH>
                <wp:positionV relativeFrom="paragraph">
                  <wp:posOffset>231140</wp:posOffset>
                </wp:positionV>
                <wp:extent cx="0" cy="297180"/>
                <wp:effectExtent l="114300" t="38100" r="76200" b="83820"/>
                <wp:wrapNone/>
                <wp:docPr id="467130497"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57437B4" id="Conector recto de flecha 12" o:spid="_x0000_s1026" type="#_x0000_t32" style="position:absolute;margin-left:81.6pt;margin-top:18.2pt;width:0;height:23.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" strokecolor="black [3200]" strokeweight="3pt">
                <v:stroke endarrow="block"/>
                <v:shadow on="t" color="black" opacity="24903f" origin=",.5" offset="0,.55556mm"/>
              </v:shape>
            </w:pict>
          </mc:Fallback>
        </mc:AlternateContent>
      </w:r>
      <w:r w:rsidRPr="00D12D8F">
        <w:t>└──────────┬──────────┘</w:t>
      </w:r>
    </w:p>
    <w:p w14:paraId="172FAD39" w14:textId="50ABD5E0" w:rsidR="002B6365" w:rsidRPr="00D12D8F" w:rsidRDefault="00000000">
      <w:r w:rsidRPr="00D12D8F">
        <w:t xml:space="preserve">           </w:t>
      </w:r>
    </w:p>
    <w:p w14:paraId="168E3090" w14:textId="108579A9" w:rsidR="002B6365" w:rsidRPr="00D12D8F" w:rsidRDefault="00000000">
      <w:r w:rsidRPr="00D12D8F">
        <w:t>┌─────────────────────┐</w:t>
      </w:r>
    </w:p>
    <w:p w14:paraId="67E9C8A5" w14:textId="77777777" w:rsidR="002B6365" w:rsidRPr="00D12D8F" w:rsidRDefault="00000000">
      <w:r w:rsidRPr="00D12D8F">
        <w:t>│  Para cada colaborador activo   │</w:t>
      </w:r>
    </w:p>
    <w:p w14:paraId="0EC354F6" w14:textId="285DA156" w:rsidR="002B6365" w:rsidRPr="00D12D8F" w:rsidRDefault="00000000">
      <w:r w:rsidRPr="00D12D8F">
        <w:t xml:space="preserve">│  (ac_id_situación IN A,V,P):    </w:t>
      </w:r>
      <w:r w:rsidR="00A90627">
        <w:t xml:space="preserve">     </w:t>
      </w:r>
      <w:r w:rsidRPr="00D12D8F">
        <w:t>│</w:t>
      </w:r>
    </w:p>
    <w:p w14:paraId="769F0DDF" w14:textId="6893D3A8" w:rsidR="002B6365" w:rsidRPr="00D12D8F" w:rsidRDefault="00A90627">
      <w:r>
        <w:rPr>
          <w:noProof/>
        </w:rPr>
        <mc:AlternateContent>
          <mc:Choice Requires="wps">
            <w:drawing>
              <wp:anchor distT="0" distB="0" distL="114300" distR="114300" simplePos="0" relativeHeight="251662336" behindDoc="0" locked="0" layoutInCell="1" allowOverlap="1" wp14:anchorId="25E3BE2D" wp14:editId="00C84F6C">
                <wp:simplePos x="0" y="0"/>
                <wp:positionH relativeFrom="column">
                  <wp:posOffset>1043940</wp:posOffset>
                </wp:positionH>
                <wp:positionV relativeFrom="paragraph">
                  <wp:posOffset>314960</wp:posOffset>
                </wp:positionV>
                <wp:extent cx="0" cy="297180"/>
                <wp:effectExtent l="114300" t="38100" r="76200" b="83820"/>
                <wp:wrapNone/>
                <wp:docPr id="238662469"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6179CFE" id="Conector recto de flecha 12" o:spid="_x0000_s1026" type="#_x0000_t32" style="position:absolute;margin-left:82.2pt;margin-top:24.8pt;width:0;height:23.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" strokecolor="black [3200]" strokeweight="3pt">
                <v:stroke endarrow="block"/>
                <v:shadow on="t" color="black" opacity="24903f" origin=",.5" offset="0,.55556mm"/>
              </v:shape>
            </w:pict>
          </mc:Fallback>
        </mc:AlternateContent>
      </w:r>
      <w:r w:rsidRPr="00D12D8F">
        <w:t>└──────────┬──────────┘</w:t>
      </w:r>
    </w:p>
    <w:p w14:paraId="4EE4202B" w14:textId="7994C2C6" w:rsidR="002B6365" w:rsidRPr="00D12D8F" w:rsidRDefault="00000000">
      <w:r w:rsidRPr="00D12D8F">
        <w:t xml:space="preserve">           </w:t>
      </w:r>
    </w:p>
    <w:p w14:paraId="0AE320D6" w14:textId="7889E9F9" w:rsidR="002B6365" w:rsidRPr="00D12D8F" w:rsidRDefault="00000000">
      <w:r w:rsidRPr="00D12D8F">
        <w:t>┌──────────────────────┐</w:t>
      </w:r>
    </w:p>
    <w:p w14:paraId="466F679E" w14:textId="123E4D1D" w:rsidR="002B6365" w:rsidRPr="00D12D8F" w:rsidRDefault="00000000">
      <w:r w:rsidRPr="00D12D8F">
        <w:t xml:space="preserve">│  JOIN con cap_programacion      </w:t>
      </w:r>
      <w:r w:rsidR="00A90627">
        <w:t xml:space="preserve">    </w:t>
      </w:r>
      <w:r w:rsidRPr="00D12D8F">
        <w:t>│</w:t>
      </w:r>
    </w:p>
    <w:p w14:paraId="3AE6E2E1" w14:textId="489A6456" w:rsidR="002B6365" w:rsidRPr="00D12D8F" w:rsidRDefault="00000000">
      <w:r w:rsidRPr="00D12D8F">
        <w:t xml:space="preserve">│  WHERE activo=true          </w:t>
      </w:r>
      <w:r w:rsidR="00A90627">
        <w:t xml:space="preserve">           </w:t>
      </w:r>
      <w:r w:rsidRPr="00D12D8F">
        <w:t xml:space="preserve">    │</w:t>
      </w:r>
    </w:p>
    <w:p w14:paraId="469A9A58" w14:textId="6AA1D41B" w:rsidR="002B6365" w:rsidRPr="00D12D8F" w:rsidRDefault="00000000">
      <w:r w:rsidRPr="00D12D8F">
        <w:t xml:space="preserve">│  AND cargo coincide         </w:t>
      </w:r>
      <w:r w:rsidR="00A90627">
        <w:t xml:space="preserve">             </w:t>
      </w:r>
      <w:r w:rsidRPr="00D12D8F">
        <w:t xml:space="preserve">    │</w:t>
      </w:r>
    </w:p>
    <w:p w14:paraId="341FFC2F" w14:textId="57CB02C2" w:rsidR="002B6365" w:rsidRPr="00D12D8F" w:rsidRDefault="00000000">
      <w:r w:rsidRPr="00D12D8F">
        <w:t>│  AND sub_area coincide (o NULL) │</w:t>
      </w:r>
    </w:p>
    <w:p w14:paraId="4A1A6539" w14:textId="0A2BC1CE" w:rsidR="002B6365" w:rsidRPr="00D12D8F" w:rsidRDefault="00A90627">
      <w:r>
        <w:rPr>
          <w:noProof/>
        </w:rPr>
        <mc:AlternateContent>
          <mc:Choice Requires="wps">
            <w:drawing>
              <wp:anchor distT="0" distB="0" distL="114300" distR="114300" simplePos="0" relativeHeight="251663360" behindDoc="0" locked="0" layoutInCell="1" allowOverlap="1" wp14:anchorId="6F75B3BE" wp14:editId="1F9BA2D3">
                <wp:simplePos x="0" y="0"/>
                <wp:positionH relativeFrom="column">
                  <wp:posOffset>1043940</wp:posOffset>
                </wp:positionH>
                <wp:positionV relativeFrom="paragraph">
                  <wp:posOffset>295275</wp:posOffset>
                </wp:positionV>
                <wp:extent cx="0" cy="297180"/>
                <wp:effectExtent l="114300" t="38100" r="76200" b="83820"/>
                <wp:wrapNone/>
                <wp:docPr id="1837016733"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1E2F9E2" id="Conector recto de flecha 12" o:spid="_x0000_s1026" type="#_x0000_t32" style="position:absolute;margin-left:82.2pt;margin-top:23.25pt;width:0;height:23.4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" strokecolor="black [3200]" strokeweight="3pt">
                <v:stroke endarrow="block"/>
                <v:shadow on="t" color="black" opacity="24903f" origin=",.5" offset="0,.55556mm"/>
              </v:shape>
            </w:pict>
          </mc:Fallback>
        </mc:AlternateContent>
      </w:r>
      <w:r w:rsidRPr="00D12D8F">
        <w:t>└──────────┬───────────┘</w:t>
      </w:r>
    </w:p>
    <w:p w14:paraId="2D1795BC" w14:textId="427E4B23" w:rsidR="00A90627" w:rsidRDefault="00000000">
      <w:r w:rsidRPr="00D12D8F">
        <w:t xml:space="preserve">           </w:t>
      </w:r>
    </w:p>
    <w:p w14:paraId="7745609C" w14:textId="44E0229B" w:rsidR="002B6365" w:rsidRPr="00D12D8F" w:rsidRDefault="00000000">
      <w:r w:rsidRPr="00D12D8F">
        <w:lastRenderedPageBreak/>
        <w:t>┌─────────────────────┐</w:t>
      </w:r>
    </w:p>
    <w:p w14:paraId="3B98460B" w14:textId="77777777" w:rsidR="002B6365" w:rsidRPr="00D12D8F" w:rsidRDefault="00000000">
      <w:r w:rsidRPr="00D12D8F">
        <w:t>│  LEFT JOIN con cap_formulario   │</w:t>
      </w:r>
    </w:p>
    <w:p w14:paraId="5BC3FA1F" w14:textId="624F3591" w:rsidR="002B6365" w:rsidRPr="00D12D8F" w:rsidRDefault="00000000">
      <w:r w:rsidRPr="00D12D8F">
        <w:t xml:space="preserve">│  y cap_formulario_asistente     </w:t>
      </w:r>
      <w:r w:rsidR="00A90627">
        <w:t xml:space="preserve">    </w:t>
      </w:r>
      <w:r w:rsidRPr="00D12D8F">
        <w:t>│</w:t>
      </w:r>
    </w:p>
    <w:p w14:paraId="085F6735" w14:textId="5DE61905" w:rsidR="002B6365" w:rsidRPr="00D12D8F" w:rsidRDefault="00000000">
      <w:r w:rsidRPr="00D12D8F">
        <w:t xml:space="preserve">│  para obtener fecha_ultima      </w:t>
      </w:r>
      <w:r w:rsidR="00A90627">
        <w:t xml:space="preserve">    </w:t>
      </w:r>
      <w:r w:rsidRPr="00D12D8F">
        <w:t>│</w:t>
      </w:r>
    </w:p>
    <w:p w14:paraId="4F071DF7" w14:textId="09E03F9C" w:rsidR="002B6365" w:rsidRPr="00D12D8F" w:rsidRDefault="00A90627">
      <w:r>
        <w:rPr>
          <w:noProof/>
        </w:rPr>
        <mc:AlternateContent>
          <mc:Choice Requires="wps">
            <w:drawing>
              <wp:anchor distT="0" distB="0" distL="114300" distR="114300" simplePos="0" relativeHeight="251665408" behindDoc="0" locked="0" layoutInCell="1" allowOverlap="1" wp14:anchorId="06C74E47" wp14:editId="30C24229">
                <wp:simplePos x="0" y="0"/>
                <wp:positionH relativeFrom="column">
                  <wp:posOffset>1028700</wp:posOffset>
                </wp:positionH>
                <wp:positionV relativeFrom="paragraph">
                  <wp:posOffset>254635</wp:posOffset>
                </wp:positionV>
                <wp:extent cx="0" cy="297180"/>
                <wp:effectExtent l="114300" t="38100" r="76200" b="83820"/>
                <wp:wrapNone/>
                <wp:docPr id="86355590"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6E2F781" id="Conector recto de flecha 12" o:spid="_x0000_s1026" type="#_x0000_t32" style="position:absolute;margin-left:81pt;margin-top:20.05pt;width:0;height:23.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" strokecolor="black [3200]" strokeweight="3pt">
                <v:stroke endarrow="block"/>
                <v:shadow on="t" color="black" opacity="24903f" origin=",.5" offset="0,.55556mm"/>
              </v:shape>
            </w:pict>
          </mc:Fallback>
        </mc:AlternateContent>
      </w:r>
      <w:r w:rsidRPr="00D12D8F">
        <w:t>└──────────┬──────────┘</w:t>
      </w:r>
    </w:p>
    <w:p w14:paraId="5F157208" w14:textId="5F5808D0" w:rsidR="002B6365" w:rsidRPr="00D12D8F" w:rsidRDefault="00000000">
      <w:r w:rsidRPr="00D12D8F">
        <w:t xml:space="preserve">           </w:t>
      </w:r>
    </w:p>
    <w:p w14:paraId="135F28C8" w14:textId="275B3B67" w:rsidR="002B6365" w:rsidRPr="00D12D8F" w:rsidRDefault="00000000">
      <w:r w:rsidRPr="00D12D8F">
        <w:t>┌─────────────────────────────────┐</w:t>
      </w:r>
    </w:p>
    <w:p w14:paraId="44AC3B7A" w14:textId="42E32825" w:rsidR="002B6365" w:rsidRPr="00D12D8F" w:rsidRDefault="00000000">
      <w:r w:rsidRPr="00D12D8F">
        <w:t>│  PASO 3: Inserción/Actualización</w:t>
      </w:r>
      <w:r w:rsidR="00A90627">
        <w:t xml:space="preserve">                                 </w:t>
      </w:r>
      <w:r w:rsidRPr="00D12D8F">
        <w:t>│</w:t>
      </w:r>
    </w:p>
    <w:p w14:paraId="1E72815A" w14:textId="36E1830B" w:rsidR="002B6365" w:rsidRPr="00D12D8F" w:rsidRDefault="00000000">
      <w:r w:rsidRPr="00D12D8F">
        <w:t xml:space="preserve">│  INSERT INTO cap_notificaciones </w:t>
      </w:r>
      <w:r w:rsidR="00A90627">
        <w:t xml:space="preserve">                                </w:t>
      </w:r>
      <w:r w:rsidRPr="00D12D8F">
        <w:t>│</w:t>
      </w:r>
    </w:p>
    <w:p w14:paraId="09818424" w14:textId="495F6B24" w:rsidR="002B6365" w:rsidRPr="00D12D8F" w:rsidRDefault="00000000" w:rsidP="00A90627">
      <w:r w:rsidRPr="00D12D8F">
        <w:t>│  ON CONFLICT (id_colaborador,</w:t>
      </w:r>
      <w:r w:rsidR="00A90627" w:rsidRPr="00A90627">
        <w:t xml:space="preserve"> </w:t>
      </w:r>
      <w:r w:rsidR="00A90627" w:rsidRPr="00D12D8F">
        <w:t>id_programacion)</w:t>
      </w:r>
      <w:r w:rsidRPr="00D12D8F">
        <w:t>│</w:t>
      </w:r>
    </w:p>
    <w:p w14:paraId="48B6FE9E" w14:textId="41CF0053" w:rsidR="002B6365" w:rsidRPr="00D12D8F" w:rsidRDefault="00000000">
      <w:r w:rsidRPr="00D12D8F">
        <w:t xml:space="preserve">│  DO UPDATE SET ...        </w:t>
      </w:r>
      <w:r w:rsidR="00A90627">
        <w:t xml:space="preserve">                                              </w:t>
      </w:r>
      <w:r w:rsidRPr="00D12D8F">
        <w:t xml:space="preserve">      │</w:t>
      </w:r>
    </w:p>
    <w:p w14:paraId="2F52CD50" w14:textId="7AF50B26" w:rsidR="002B6365" w:rsidRPr="00D12D8F" w:rsidRDefault="00A90627">
      <w:r>
        <w:rPr>
          <w:noProof/>
        </w:rPr>
        <mc:AlternateContent>
          <mc:Choice Requires="wps">
            <w:drawing>
              <wp:anchor distT="0" distB="0" distL="114300" distR="114300" simplePos="0" relativeHeight="251666432" behindDoc="0" locked="0" layoutInCell="1" allowOverlap="1" wp14:anchorId="6D920C1D" wp14:editId="2770E524">
                <wp:simplePos x="0" y="0"/>
                <wp:positionH relativeFrom="column">
                  <wp:posOffset>1043940</wp:posOffset>
                </wp:positionH>
                <wp:positionV relativeFrom="paragraph">
                  <wp:posOffset>241935</wp:posOffset>
                </wp:positionV>
                <wp:extent cx="0" cy="297180"/>
                <wp:effectExtent l="114300" t="38100" r="76200" b="83820"/>
                <wp:wrapNone/>
                <wp:docPr id="397198115"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47AB0E0" id="Conector recto de flecha 12" o:spid="_x0000_s1026" type="#_x0000_t32" style="position:absolute;margin-left:82.2pt;margin-top:19.05pt;width:0;height:23.4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" strokecolor="black [3200]" strokeweight="3pt">
                <v:stroke endarrow="block"/>
                <v:shadow on="t" color="black" opacity="24903f" origin=",.5" offset="0,.55556mm"/>
              </v:shape>
            </w:pict>
          </mc:Fallback>
        </mc:AlternateContent>
      </w:r>
      <w:r w:rsidRPr="00D12D8F">
        <w:t>└──────────┬──────────────────────┘</w:t>
      </w:r>
    </w:p>
    <w:p w14:paraId="169B4EB5" w14:textId="09EF1120" w:rsidR="002B6365" w:rsidRPr="00D12D8F" w:rsidRDefault="00000000">
      <w:r w:rsidRPr="00D12D8F">
        <w:t xml:space="preserve">     </w:t>
      </w:r>
    </w:p>
    <w:p w14:paraId="7BB635FE" w14:textId="78CF9AB7" w:rsidR="002B6365" w:rsidRPr="00D12D8F" w:rsidRDefault="00000000">
      <w:r w:rsidRPr="00D12D8F">
        <w:t>┌──────────────────────┐</w:t>
      </w:r>
    </w:p>
    <w:p w14:paraId="18423FDF" w14:textId="77777777" w:rsidR="002B6365" w:rsidRPr="00D12D8F" w:rsidRDefault="00000000">
      <w:r w:rsidRPr="00D12D8F">
        <w:t>│  Calcula campos dinámicamente:  │</w:t>
      </w:r>
    </w:p>
    <w:p w14:paraId="40990562" w14:textId="1D28F734" w:rsidR="002B6365" w:rsidRPr="00D12D8F" w:rsidRDefault="00000000">
      <w:r w:rsidRPr="00D12D8F">
        <w:t xml:space="preserve">│  • fecha_proxima                </w:t>
      </w:r>
      <w:r w:rsidR="00A90627">
        <w:t xml:space="preserve">                 </w:t>
      </w:r>
      <w:r w:rsidRPr="00D12D8F">
        <w:t>│</w:t>
      </w:r>
    </w:p>
    <w:p w14:paraId="4970635B" w14:textId="1B091774" w:rsidR="002B6365" w:rsidRPr="00D12D8F" w:rsidRDefault="00000000">
      <w:r w:rsidRPr="00D12D8F">
        <w:t xml:space="preserve">│  • dias_para_vencimiento      </w:t>
      </w:r>
      <w:r w:rsidR="00A90627">
        <w:t xml:space="preserve">         </w:t>
      </w:r>
      <w:r w:rsidRPr="00D12D8F">
        <w:t xml:space="preserve">  │</w:t>
      </w:r>
    </w:p>
    <w:p w14:paraId="77A08354" w14:textId="0313FE50" w:rsidR="002B6365" w:rsidRPr="00D12D8F" w:rsidRDefault="00000000">
      <w:r w:rsidRPr="00D12D8F">
        <w:t xml:space="preserve">│  • estado (pendiente/vencida/  </w:t>
      </w:r>
      <w:r w:rsidR="00A90627">
        <w:t xml:space="preserve">   </w:t>
      </w:r>
      <w:r w:rsidRPr="00D12D8F">
        <w:t xml:space="preserve"> │</w:t>
      </w:r>
      <w:r w:rsidR="00A90627">
        <w:t xml:space="preserve">  </w:t>
      </w:r>
    </w:p>
    <w:p w14:paraId="63DB3595" w14:textId="00CBF2D4" w:rsidR="002B6365" w:rsidRPr="00D12D8F" w:rsidRDefault="00000000">
      <w:r w:rsidRPr="00D12D8F">
        <w:t xml:space="preserve">│    proximo_vencer/vigente)      </w:t>
      </w:r>
      <w:r w:rsidR="00A90627">
        <w:t xml:space="preserve">      </w:t>
      </w:r>
      <w:r w:rsidRPr="00D12D8F">
        <w:t>│</w:t>
      </w:r>
    </w:p>
    <w:p w14:paraId="6BA38FEF" w14:textId="6153501C" w:rsidR="002B6365" w:rsidRPr="00D12D8F" w:rsidRDefault="00A90627">
      <w:r>
        <w:rPr>
          <w:noProof/>
        </w:rPr>
        <mc:AlternateContent>
          <mc:Choice Requires="wps">
            <w:drawing>
              <wp:anchor distT="0" distB="0" distL="114300" distR="114300" simplePos="0" relativeHeight="251667456" behindDoc="0" locked="0" layoutInCell="1" allowOverlap="1" wp14:anchorId="774A852A" wp14:editId="311367CA">
                <wp:simplePos x="0" y="0"/>
                <wp:positionH relativeFrom="column">
                  <wp:posOffset>1028700</wp:posOffset>
                </wp:positionH>
                <wp:positionV relativeFrom="paragraph">
                  <wp:posOffset>246380</wp:posOffset>
                </wp:positionV>
                <wp:extent cx="0" cy="297180"/>
                <wp:effectExtent l="114300" t="38100" r="76200" b="83820"/>
                <wp:wrapNone/>
                <wp:docPr id="393472034"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E86DD7F" id="Conector recto de flecha 12" o:spid="_x0000_s1026" type="#_x0000_t32" style="position:absolute;margin-left:81pt;margin-top:19.4pt;width:0;height:23.4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" strokecolor="black [3200]" strokeweight="3pt">
                <v:stroke endarrow="block"/>
                <v:shadow on="t" color="black" opacity="24903f" origin=",.5" offset="0,.55556mm"/>
              </v:shape>
            </w:pict>
          </mc:Fallback>
        </mc:AlternateContent>
      </w:r>
      <w:r w:rsidRPr="00D12D8F">
        <w:t>└──────────┬───────────┘</w:t>
      </w:r>
    </w:p>
    <w:p w14:paraId="7CD5B8DC" w14:textId="17E5AE10" w:rsidR="002B6365" w:rsidRPr="00D12D8F" w:rsidRDefault="00000000">
      <w:r w:rsidRPr="00D12D8F">
        <w:t xml:space="preserve">           </w:t>
      </w:r>
    </w:p>
    <w:p w14:paraId="60A7BF7A" w14:textId="68A86E4A" w:rsidR="002B6365" w:rsidRPr="00D12D8F" w:rsidRDefault="00000000">
      <w:r w:rsidRPr="00D12D8F">
        <w:t>┌───────────────────┐</w:t>
      </w:r>
    </w:p>
    <w:p w14:paraId="1E698D2E" w14:textId="77777777" w:rsidR="002B6365" w:rsidRPr="00D12D8F" w:rsidRDefault="00000000">
      <w:r w:rsidRPr="00D12D8F">
        <w:t>│  Notificaciones disponibles     │</w:t>
      </w:r>
    </w:p>
    <w:p w14:paraId="5259D9BA" w14:textId="0EFFC50B" w:rsidR="002B6365" w:rsidRPr="00D12D8F" w:rsidRDefault="00000000">
      <w:r w:rsidRPr="00D12D8F">
        <w:t xml:space="preserve">│  para consulta vía            </w:t>
      </w:r>
      <w:r w:rsidR="00A90627">
        <w:t xml:space="preserve">         </w:t>
      </w:r>
      <w:r w:rsidRPr="00D12D8F">
        <w:t xml:space="preserve">  │</w:t>
      </w:r>
    </w:p>
    <w:p w14:paraId="5C02A15D" w14:textId="4C395679" w:rsidR="002B6365" w:rsidRPr="00D12D8F" w:rsidRDefault="00000000">
      <w:r w:rsidRPr="00D12D8F">
        <w:t xml:space="preserve">│  notificaciones_api.php </w:t>
      </w:r>
      <w:r w:rsidR="00A90627">
        <w:t xml:space="preserve">   </w:t>
      </w:r>
      <w:r w:rsidRPr="00D12D8F">
        <w:t xml:space="preserve">        │</w:t>
      </w:r>
    </w:p>
    <w:p w14:paraId="6BF56318" w14:textId="6BA904B8" w:rsidR="002B6365" w:rsidRPr="00D12D8F" w:rsidRDefault="00000000">
      <w:r w:rsidRPr="00D12D8F">
        <w:t>└───────────────────┘</w:t>
      </w:r>
    </w:p>
    <w:p w14:paraId="30724F1A" w14:textId="7E150CE5" w:rsidR="002B6365" w:rsidRPr="00D12D8F" w:rsidRDefault="00000000">
      <w:r w:rsidRPr="00D12D8F">
        <w:lastRenderedPageBreak/>
        <w:t>`````````````````````````````````````````````````````````````</w:t>
      </w:r>
      <w:r w:rsidR="00A90627" w:rsidRPr="00D12D8F">
        <w:t>`````````````````````````````````````````````````````````````</w:t>
      </w:r>
    </w:p>
    <w:p w14:paraId="7157D74D" w14:textId="1423F659" w:rsidR="002B6365" w:rsidRPr="00A90627" w:rsidRDefault="00000000" w:rsidP="00A90627">
      <w:pPr>
        <w:pStyle w:val="Prrafodelista"/>
        <w:numPr>
          <w:ilvl w:val="0"/>
          <w:numId w:val="12"/>
        </w:numPr>
        <w:rPr>
          <w:b/>
          <w:bCs/>
        </w:rPr>
      </w:pPr>
      <w:r w:rsidRPr="00A90627">
        <w:rPr>
          <w:b/>
          <w:bCs/>
        </w:rPr>
        <w:t xml:space="preserve"> 3. Flujo del Módulo Agronómico</w:t>
      </w:r>
    </w:p>
    <w:p w14:paraId="51EB8D1F" w14:textId="0E7B413E" w:rsidR="002B6365" w:rsidRPr="00D12D8F" w:rsidRDefault="00000000">
      <w:r w:rsidRPr="00D12D8F">
        <w:t>`````````````````````````````````````````````````````````````</w:t>
      </w:r>
      <w:r w:rsidR="00A90627" w:rsidRPr="00D12D8F">
        <w:t>`````````````````````````````````````````````````````````````</w:t>
      </w:r>
    </w:p>
    <w:p w14:paraId="5491CAAF" w14:textId="333C12B9" w:rsidR="002B6365" w:rsidRPr="00D12D8F" w:rsidRDefault="00000000">
      <w:r w:rsidRPr="00D12D8F">
        <w:t>┌─────────────┐</w:t>
      </w:r>
    </w:p>
    <w:p w14:paraId="78196F0B" w14:textId="77777777" w:rsidR="002B6365" w:rsidRPr="00D12D8F" w:rsidRDefault="00000000">
      <w:r w:rsidRPr="00D12D8F">
        <w:t>│  Usuario accede a    │</w:t>
      </w:r>
    </w:p>
    <w:p w14:paraId="02C5E02D" w14:textId="40E8E89F" w:rsidR="002B6365" w:rsidRPr="00D12D8F" w:rsidRDefault="00000000">
      <w:r w:rsidRPr="00D12D8F">
        <w:t xml:space="preserve">│  f_cortes.html      </w:t>
      </w:r>
      <w:r w:rsidR="00A90627">
        <w:t xml:space="preserve">     </w:t>
      </w:r>
      <w:r w:rsidRPr="00D12D8F">
        <w:t xml:space="preserve"> │</w:t>
      </w:r>
    </w:p>
    <w:p w14:paraId="7C35D677" w14:textId="0C6143C1" w:rsidR="002B6365" w:rsidRPr="00D12D8F" w:rsidRDefault="00A90627">
      <w:r>
        <w:rPr>
          <w:noProof/>
        </w:rPr>
        <mc:AlternateContent>
          <mc:Choice Requires="wps">
            <w:drawing>
              <wp:anchor distT="0" distB="0" distL="114300" distR="114300" simplePos="0" relativeHeight="251668480" behindDoc="0" locked="0" layoutInCell="1" allowOverlap="1" wp14:anchorId="2E1C949C" wp14:editId="50817A13">
                <wp:simplePos x="0" y="0"/>
                <wp:positionH relativeFrom="column">
                  <wp:posOffset>563880</wp:posOffset>
                </wp:positionH>
                <wp:positionV relativeFrom="paragraph">
                  <wp:posOffset>273685</wp:posOffset>
                </wp:positionV>
                <wp:extent cx="0" cy="297180"/>
                <wp:effectExtent l="114300" t="38100" r="76200" b="83820"/>
                <wp:wrapNone/>
                <wp:docPr id="938856047"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04F17D5" id="Conector recto de flecha 12" o:spid="_x0000_s1026" type="#_x0000_t32" style="position:absolute;margin-left:44.4pt;margin-top:21.55pt;width:0;height:23.4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" strokecolor="black [3200]" strokeweight="3pt">
                <v:stroke endarrow="block"/>
                <v:shadow on="t" color="black" opacity="24903f" origin=",.5" offset="0,.55556mm"/>
              </v:shape>
            </w:pict>
          </mc:Fallback>
        </mc:AlternateContent>
      </w:r>
      <w:r w:rsidRPr="00D12D8F">
        <w:t>└─────┬───────┘</w:t>
      </w:r>
    </w:p>
    <w:p w14:paraId="3871954F" w14:textId="4D781819" w:rsidR="002B6365" w:rsidRPr="00D12D8F" w:rsidRDefault="00000000">
      <w:r w:rsidRPr="00D12D8F">
        <w:t xml:space="preserve">           </w:t>
      </w:r>
    </w:p>
    <w:p w14:paraId="7400F175" w14:textId="18010880" w:rsidR="002B6365" w:rsidRPr="00D12D8F" w:rsidRDefault="00000000">
      <w:r w:rsidRPr="00D12D8F">
        <w:t>┌────────────────┐</w:t>
      </w:r>
    </w:p>
    <w:p w14:paraId="633C104F" w14:textId="45129F1B" w:rsidR="002B6365" w:rsidRPr="00D12D8F" w:rsidRDefault="00000000">
      <w:r w:rsidRPr="00D12D8F">
        <w:t>│  Formulario solicita:        │</w:t>
      </w:r>
    </w:p>
    <w:p w14:paraId="124A9BD1" w14:textId="77777777" w:rsidR="002B6365" w:rsidRPr="00D12D8F" w:rsidRDefault="00000000">
      <w:r w:rsidRPr="00D12D8F">
        <w:t>│  • Fecha de corte               │</w:t>
      </w:r>
    </w:p>
    <w:p w14:paraId="534850BB" w14:textId="606B4EEC" w:rsidR="002B6365" w:rsidRPr="00D12D8F" w:rsidRDefault="00000000">
      <w:r w:rsidRPr="00D12D8F">
        <w:t>│  • Observaciones               │</w:t>
      </w:r>
    </w:p>
    <w:p w14:paraId="184DEB6E" w14:textId="5869E35F" w:rsidR="002B6365" w:rsidRPr="00D12D8F" w:rsidRDefault="00A90627">
      <w:r>
        <w:rPr>
          <w:noProof/>
        </w:rPr>
        <mc:AlternateContent>
          <mc:Choice Requires="wps">
            <w:drawing>
              <wp:anchor distT="0" distB="0" distL="114300" distR="114300" simplePos="0" relativeHeight="251669504" behindDoc="0" locked="0" layoutInCell="1" allowOverlap="1" wp14:anchorId="12F2F382" wp14:editId="12350A40">
                <wp:simplePos x="0" y="0"/>
                <wp:positionH relativeFrom="column">
                  <wp:posOffset>784860</wp:posOffset>
                </wp:positionH>
                <wp:positionV relativeFrom="paragraph">
                  <wp:posOffset>246380</wp:posOffset>
                </wp:positionV>
                <wp:extent cx="0" cy="297180"/>
                <wp:effectExtent l="114300" t="38100" r="76200" b="83820"/>
                <wp:wrapNone/>
                <wp:docPr id="1207329406"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74EBE20" id="Conector recto de flecha 12" o:spid="_x0000_s1026" type="#_x0000_t32" style="position:absolute;margin-left:61.8pt;margin-top:19.4pt;width:0;height:23.4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" strokecolor="black [3200]" strokeweight="3pt">
                <v:stroke endarrow="block"/>
                <v:shadow on="t" color="black" opacity="24903f" origin=",.5" offset="0,.55556mm"/>
              </v:shape>
            </w:pict>
          </mc:Fallback>
        </mc:AlternateContent>
      </w:r>
      <w:r w:rsidRPr="00D12D8F">
        <w:t>└───────┬────────┘</w:t>
      </w:r>
    </w:p>
    <w:p w14:paraId="004D981B" w14:textId="617C676B" w:rsidR="002B6365" w:rsidRPr="00D12D8F" w:rsidRDefault="00000000">
      <w:r w:rsidRPr="00D12D8F">
        <w:t xml:space="preserve">           </w:t>
      </w:r>
    </w:p>
    <w:p w14:paraId="5BED6EB5" w14:textId="41349488" w:rsidR="002B6365" w:rsidRPr="00D12D8F" w:rsidRDefault="00000000">
      <w:r w:rsidRPr="00D12D8F">
        <w:t>┌───────────────────┐</w:t>
      </w:r>
    </w:p>
    <w:p w14:paraId="3EBCFC55" w14:textId="77777777" w:rsidR="002B6365" w:rsidRPr="00D12D8F" w:rsidRDefault="00000000">
      <w:r w:rsidRPr="00D12D8F">
        <w:t>│  Envía a API agronómica         │</w:t>
      </w:r>
    </w:p>
    <w:p w14:paraId="732915E7" w14:textId="3DC75D76" w:rsidR="002B6365" w:rsidRPr="00D12D8F" w:rsidRDefault="00A90627">
      <w:r>
        <w:rPr>
          <w:noProof/>
        </w:rPr>
        <mc:AlternateContent>
          <mc:Choice Requires="wps">
            <w:drawing>
              <wp:anchor distT="0" distB="0" distL="114300" distR="114300" simplePos="0" relativeHeight="251670528" behindDoc="0" locked="0" layoutInCell="1" allowOverlap="1" wp14:anchorId="7826B8B5" wp14:editId="17D7053B">
                <wp:simplePos x="0" y="0"/>
                <wp:positionH relativeFrom="column">
                  <wp:posOffset>1028700</wp:posOffset>
                </wp:positionH>
                <wp:positionV relativeFrom="paragraph">
                  <wp:posOffset>231140</wp:posOffset>
                </wp:positionV>
                <wp:extent cx="0" cy="297180"/>
                <wp:effectExtent l="114300" t="38100" r="76200" b="83820"/>
                <wp:wrapNone/>
                <wp:docPr id="758278795"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73713E2" id="Conector recto de flecha 12" o:spid="_x0000_s1026" type="#_x0000_t32" style="position:absolute;margin-left:81pt;margin-top:18.2pt;width:0;height:23.4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" strokecolor="black [3200]" strokeweight="3pt">
                <v:stroke endarrow="block"/>
                <v:shadow on="t" color="black" opacity="24903f" origin=",.5" offset="0,.55556mm"/>
              </v:shape>
            </w:pict>
          </mc:Fallback>
        </mc:AlternateContent>
      </w:r>
      <w:r w:rsidRPr="00D12D8F">
        <w:t>└──────────┬────────┘</w:t>
      </w:r>
    </w:p>
    <w:p w14:paraId="0A3A34A2" w14:textId="6B3EB3B1" w:rsidR="002B6365" w:rsidRPr="00D12D8F" w:rsidRDefault="00000000">
      <w:r w:rsidRPr="00D12D8F">
        <w:t xml:space="preserve">           </w:t>
      </w:r>
    </w:p>
    <w:p w14:paraId="42CBF664" w14:textId="1F6923AA" w:rsidR="002B6365" w:rsidRPr="00D12D8F" w:rsidRDefault="00000000">
      <w:r w:rsidRPr="00D12D8F">
        <w:t>┌────────────────────┐</w:t>
      </w:r>
    </w:p>
    <w:p w14:paraId="25B83CDC" w14:textId="68CF680C" w:rsidR="002B6365" w:rsidRPr="00D12D8F" w:rsidRDefault="00000000">
      <w:r w:rsidRPr="00D12D8F">
        <w:t>│  INSERT INTO agr_fecha_corte│</w:t>
      </w:r>
    </w:p>
    <w:p w14:paraId="2803984B" w14:textId="77777777" w:rsidR="002B6365" w:rsidRPr="00D12D8F" w:rsidRDefault="00000000">
      <w:r w:rsidRPr="00D12D8F">
        <w:t>│  (fecha_corte, observaciones,   │</w:t>
      </w:r>
    </w:p>
    <w:p w14:paraId="2CF63CF4" w14:textId="599F2356" w:rsidR="002B6365" w:rsidRPr="00D12D8F" w:rsidRDefault="00000000">
      <w:r w:rsidRPr="00D12D8F">
        <w:t xml:space="preserve">│   estado='activo')            </w:t>
      </w:r>
      <w:r w:rsidR="00A90627">
        <w:t xml:space="preserve">           </w:t>
      </w:r>
      <w:r w:rsidRPr="00D12D8F">
        <w:t xml:space="preserve">  │</w:t>
      </w:r>
    </w:p>
    <w:p w14:paraId="7D8D2FF5" w14:textId="7DBDE33E" w:rsidR="002B6365" w:rsidRPr="00D12D8F" w:rsidRDefault="00A90627">
      <w:r>
        <w:rPr>
          <w:noProof/>
        </w:rPr>
        <mc:AlternateContent>
          <mc:Choice Requires="wps">
            <w:drawing>
              <wp:anchor distT="0" distB="0" distL="114300" distR="114300" simplePos="0" relativeHeight="251671552" behindDoc="0" locked="0" layoutInCell="1" allowOverlap="1" wp14:anchorId="670FE80F" wp14:editId="2EF062F4">
                <wp:simplePos x="0" y="0"/>
                <wp:positionH relativeFrom="column">
                  <wp:posOffset>1043940</wp:posOffset>
                </wp:positionH>
                <wp:positionV relativeFrom="paragraph">
                  <wp:posOffset>231140</wp:posOffset>
                </wp:positionV>
                <wp:extent cx="0" cy="297180"/>
                <wp:effectExtent l="114300" t="38100" r="76200" b="83820"/>
                <wp:wrapNone/>
                <wp:docPr id="113408759"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93AA6DC" id="Conector recto de flecha 12" o:spid="_x0000_s1026" type="#_x0000_t32" style="position:absolute;margin-left:82.2pt;margin-top:18.2pt;width:0;height:23.4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" strokecolor="black [3200]" strokeweight="3pt">
                <v:stroke endarrow="block"/>
                <v:shadow on="t" color="black" opacity="24903f" origin=",.5" offset="0,.55556mm"/>
              </v:shape>
            </w:pict>
          </mc:Fallback>
        </mc:AlternateContent>
      </w:r>
      <w:r w:rsidRPr="00D12D8F">
        <w:t>└──────────┬─────────┘</w:t>
      </w:r>
    </w:p>
    <w:p w14:paraId="2C75C99C" w14:textId="0F885F54" w:rsidR="002B6365" w:rsidRPr="00D12D8F" w:rsidRDefault="00000000">
      <w:r w:rsidRPr="00D12D8F">
        <w:t xml:space="preserve">           </w:t>
      </w:r>
    </w:p>
    <w:p w14:paraId="28F4023C" w14:textId="24317498" w:rsidR="002B6365" w:rsidRPr="00D12D8F" w:rsidRDefault="00000000">
      <w:r w:rsidRPr="00D12D8F">
        <w:t>┌──────────────────────┐</w:t>
      </w:r>
    </w:p>
    <w:p w14:paraId="34067EE8" w14:textId="77777777" w:rsidR="002B6365" w:rsidRPr="00D12D8F" w:rsidRDefault="00000000">
      <w:r w:rsidRPr="00D12D8F">
        <w:t>│  Actualiza dashboard con nueva  │</w:t>
      </w:r>
    </w:p>
    <w:p w14:paraId="783F4C37" w14:textId="4F429449" w:rsidR="002B6365" w:rsidRPr="00D12D8F" w:rsidRDefault="00000000">
      <w:r w:rsidRPr="00D12D8F">
        <w:lastRenderedPageBreak/>
        <w:t xml:space="preserve">│  fecha programada             </w:t>
      </w:r>
      <w:r w:rsidR="00A90627">
        <w:t xml:space="preserve">          </w:t>
      </w:r>
      <w:r w:rsidRPr="00D12D8F">
        <w:t xml:space="preserve">  │</w:t>
      </w:r>
    </w:p>
    <w:p w14:paraId="2F5BD431" w14:textId="01AD7D32" w:rsidR="002B6365" w:rsidRPr="00D12D8F" w:rsidRDefault="00000000">
      <w:r w:rsidRPr="00D12D8F">
        <w:t>└─────────────────────┘</w:t>
      </w:r>
    </w:p>
    <w:p w14:paraId="51B594D0" w14:textId="44D1153E" w:rsidR="002B6365" w:rsidRPr="00D12D8F" w:rsidRDefault="00A90627">
      <w:r w:rsidRPr="00D12D8F">
        <w:t>`````````````````````````````````````````````````````````````````````````````````````````````````````````````````````````````````````````</w:t>
      </w:r>
    </w:p>
    <w:p w14:paraId="27F78033" w14:textId="41FAA760" w:rsidR="002B6365" w:rsidRPr="00D12D8F" w:rsidRDefault="00000000">
      <w:r w:rsidRPr="00D12D8F">
        <w:t>### 4. Flujo de Gestión de Sesiones</w:t>
      </w:r>
    </w:p>
    <w:p w14:paraId="5CFDEBB5" w14:textId="0BB5368E" w:rsidR="002B6365" w:rsidRPr="00D12D8F" w:rsidRDefault="00000000">
      <w:r w:rsidRPr="00D12D8F">
        <w:t>`````````````````````````````````````````````````````````````</w:t>
      </w:r>
      <w:r w:rsidR="00A90627" w:rsidRPr="00D12D8F">
        <w:t>````````````````````````````````````````````````````````````````````````````</w:t>
      </w:r>
    </w:p>
    <w:p w14:paraId="14486E07" w14:textId="6D816450" w:rsidR="002B6365" w:rsidRPr="00D12D8F" w:rsidRDefault="00000000">
      <w:r w:rsidRPr="00D12D8F">
        <w:t>┌────────────────────┐</w:t>
      </w:r>
    </w:p>
    <w:p w14:paraId="39B1ABE7" w14:textId="77777777" w:rsidR="002B6365" w:rsidRPr="00D12D8F" w:rsidRDefault="00000000">
      <w:r w:rsidRPr="00D12D8F">
        <w:t>│  Usuario activo en el sistema   │</w:t>
      </w:r>
    </w:p>
    <w:p w14:paraId="701CA0F2" w14:textId="06EEE0AA" w:rsidR="002B6365" w:rsidRPr="00D12D8F" w:rsidRDefault="00A90627">
      <w:r>
        <w:rPr>
          <w:noProof/>
        </w:rPr>
        <mc:AlternateContent>
          <mc:Choice Requires="wps">
            <w:drawing>
              <wp:anchor distT="0" distB="0" distL="114300" distR="114300" simplePos="0" relativeHeight="251672576" behindDoc="0" locked="0" layoutInCell="1" allowOverlap="1" wp14:anchorId="4C08EF7B" wp14:editId="5710FF29">
                <wp:simplePos x="0" y="0"/>
                <wp:positionH relativeFrom="column">
                  <wp:posOffset>1028700</wp:posOffset>
                </wp:positionH>
                <wp:positionV relativeFrom="paragraph">
                  <wp:posOffset>289560</wp:posOffset>
                </wp:positionV>
                <wp:extent cx="0" cy="297180"/>
                <wp:effectExtent l="114300" t="38100" r="76200" b="83820"/>
                <wp:wrapNone/>
                <wp:docPr id="547090953"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611C1CA" id="Conector recto de flecha 12" o:spid="_x0000_s1026" type="#_x0000_t32" style="position:absolute;margin-left:81pt;margin-top:22.8pt;width:0;height:23.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" strokecolor="black [3200]" strokeweight="3pt">
                <v:stroke endarrow="block"/>
                <v:shadow on="t" color="black" opacity="24903f" origin=",.5" offset="0,.55556mm"/>
              </v:shape>
            </w:pict>
          </mc:Fallback>
        </mc:AlternateContent>
      </w:r>
      <w:r w:rsidRPr="00D12D8F">
        <w:t>└──────────┬─────────┘</w:t>
      </w:r>
    </w:p>
    <w:p w14:paraId="15575090" w14:textId="0A6B23D1" w:rsidR="002B6365" w:rsidRPr="00D12D8F" w:rsidRDefault="00000000">
      <w:r w:rsidRPr="00D12D8F">
        <w:t xml:space="preserve">           </w:t>
      </w:r>
    </w:p>
    <w:p w14:paraId="76FA18B4" w14:textId="50CAFBCC" w:rsidR="002B6365" w:rsidRPr="00D12D8F" w:rsidRDefault="00000000">
      <w:r w:rsidRPr="00D12D8F">
        <w:t>┌────────────────────┐</w:t>
      </w:r>
    </w:p>
    <w:p w14:paraId="7392AF0B" w14:textId="49E98440" w:rsidR="002B6365" w:rsidRPr="00D12D8F" w:rsidRDefault="00000000">
      <w:r w:rsidRPr="00D12D8F">
        <w:t xml:space="preserve">│  Cada petición incluye         </w:t>
      </w:r>
      <w:r w:rsidR="00A90627">
        <w:t xml:space="preserve">        </w:t>
      </w:r>
      <w:r w:rsidRPr="00D12D8F">
        <w:t xml:space="preserve"> │</w:t>
      </w:r>
    </w:p>
    <w:p w14:paraId="5D522A5C" w14:textId="77777777" w:rsidR="002B6365" w:rsidRPr="00D12D8F" w:rsidRDefault="00000000">
      <w:r w:rsidRPr="00D12D8F">
        <w:t>│  session_id en cookie/header    │</w:t>
      </w:r>
    </w:p>
    <w:p w14:paraId="343004E2" w14:textId="44B2F9CA" w:rsidR="002B6365" w:rsidRPr="00D12D8F" w:rsidRDefault="00A90627">
      <w:r>
        <w:rPr>
          <w:noProof/>
        </w:rPr>
        <mc:AlternateContent>
          <mc:Choice Requires="wps">
            <w:drawing>
              <wp:anchor distT="0" distB="0" distL="114300" distR="114300" simplePos="0" relativeHeight="251673600" behindDoc="0" locked="0" layoutInCell="1" allowOverlap="1" wp14:anchorId="56378357" wp14:editId="42199D8A">
                <wp:simplePos x="0" y="0"/>
                <wp:positionH relativeFrom="column">
                  <wp:posOffset>1043940</wp:posOffset>
                </wp:positionH>
                <wp:positionV relativeFrom="paragraph">
                  <wp:posOffset>234315</wp:posOffset>
                </wp:positionV>
                <wp:extent cx="0" cy="297180"/>
                <wp:effectExtent l="114300" t="38100" r="76200" b="83820"/>
                <wp:wrapNone/>
                <wp:docPr id="1397664069"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C32BF9C" id="Conector recto de flecha 12" o:spid="_x0000_s1026" type="#_x0000_t32" style="position:absolute;margin-left:82.2pt;margin-top:18.45pt;width:0;height:23.4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" strokecolor="black [3200]" strokeweight="3pt">
                <v:stroke endarrow="block"/>
                <v:shadow on="t" color="black" opacity="24903f" origin=",.5" offset="0,.55556mm"/>
              </v:shape>
            </w:pict>
          </mc:Fallback>
        </mc:AlternateContent>
      </w:r>
      <w:r w:rsidRPr="00D12D8F">
        <w:t>└──────────┬─────────┘</w:t>
      </w:r>
    </w:p>
    <w:p w14:paraId="4958F435" w14:textId="2706A349" w:rsidR="00A90627" w:rsidRDefault="00A90627"/>
    <w:p w14:paraId="503E437A" w14:textId="0A27F83C" w:rsidR="002B6365" w:rsidRPr="00D12D8F" w:rsidRDefault="00000000">
      <w:r w:rsidRPr="00D12D8F">
        <w:t>┌───────────────────┐</w:t>
      </w:r>
    </w:p>
    <w:p w14:paraId="7FAF751C" w14:textId="77777777" w:rsidR="002B6365" w:rsidRPr="00D12D8F" w:rsidRDefault="00000000">
      <w:r w:rsidRPr="00D12D8F">
        <w:t>│  verificar_sesion.php valida:   │</w:t>
      </w:r>
    </w:p>
    <w:p w14:paraId="092CB28E" w14:textId="2C1995B4" w:rsidR="002B6365" w:rsidRPr="00D12D8F" w:rsidRDefault="00000000">
      <w:r w:rsidRPr="00D12D8F">
        <w:t xml:space="preserve">│  • Existe session_id        </w:t>
      </w:r>
      <w:r w:rsidR="00A90627">
        <w:t xml:space="preserve">        </w:t>
      </w:r>
      <w:r w:rsidRPr="00D12D8F">
        <w:t xml:space="preserve">    │</w:t>
      </w:r>
    </w:p>
    <w:p w14:paraId="12CA9CF9" w14:textId="2FFCEDE6" w:rsidR="002B6365" w:rsidRPr="00D12D8F" w:rsidRDefault="00000000">
      <w:r w:rsidRPr="00D12D8F">
        <w:t xml:space="preserve">│  • Sesión activa en DB       </w:t>
      </w:r>
      <w:r w:rsidR="00A90627">
        <w:t xml:space="preserve">     </w:t>
      </w:r>
      <w:r w:rsidRPr="00D12D8F">
        <w:t xml:space="preserve">   │</w:t>
      </w:r>
    </w:p>
    <w:p w14:paraId="01F4B675" w14:textId="0FD6EDC5" w:rsidR="002B6365" w:rsidRPr="00D12D8F" w:rsidRDefault="00000000">
      <w:r w:rsidRPr="00D12D8F">
        <w:t xml:space="preserve">│  • No ha expirado               </w:t>
      </w:r>
      <w:r w:rsidR="00A90627">
        <w:t xml:space="preserve">        </w:t>
      </w:r>
      <w:r w:rsidRPr="00D12D8F">
        <w:t>│</w:t>
      </w:r>
    </w:p>
    <w:p w14:paraId="24084A3F" w14:textId="3AF22081" w:rsidR="002B6365" w:rsidRPr="00D12D8F" w:rsidRDefault="00A90627">
      <w:r>
        <w:rPr>
          <w:noProof/>
        </w:rPr>
        <mc:AlternateContent>
          <mc:Choice Requires="wps">
            <w:drawing>
              <wp:anchor distT="0" distB="0" distL="114300" distR="114300" simplePos="0" relativeHeight="251675648" behindDoc="0" locked="0" layoutInCell="1" allowOverlap="1" wp14:anchorId="45C9DBB5" wp14:editId="60392B9B">
                <wp:simplePos x="0" y="0"/>
                <wp:positionH relativeFrom="column">
                  <wp:posOffset>1043940</wp:posOffset>
                </wp:positionH>
                <wp:positionV relativeFrom="paragraph">
                  <wp:posOffset>229235</wp:posOffset>
                </wp:positionV>
                <wp:extent cx="0" cy="297180"/>
                <wp:effectExtent l="114300" t="38100" r="76200" b="83820"/>
                <wp:wrapNone/>
                <wp:docPr id="376253419"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50BFCDB" id="Conector recto de flecha 12" o:spid="_x0000_s1026" type="#_x0000_t32" style="position:absolute;margin-left:82.2pt;margin-top:18.05pt;width:0;height:23.4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" strokecolor="black [3200]" strokeweight="3pt">
                <v:stroke endarrow="block"/>
                <v:shadow on="t" color="black" opacity="24903f" origin=",.5" offset="0,.55556mm"/>
              </v:shape>
            </w:pict>
          </mc:Fallback>
        </mc:AlternateContent>
      </w:r>
      <w:r w:rsidRPr="00D12D8F">
        <w:t>└──────────┬────────┘</w:t>
      </w:r>
    </w:p>
    <w:p w14:paraId="4FE6BA5A" w14:textId="214F76FB" w:rsidR="00A90627" w:rsidRDefault="00A90627">
      <w:r>
        <w:rPr>
          <w:noProof/>
        </w:rPr>
        <mc:AlternateContent>
          <mc:Choice Requires="wps">
            <w:drawing>
              <wp:anchor distT="0" distB="0" distL="114300" distR="114300" simplePos="0" relativeHeight="251674624" behindDoc="0" locked="0" layoutInCell="1" allowOverlap="1" wp14:anchorId="11113F5F" wp14:editId="6BBD8235">
                <wp:simplePos x="0" y="0"/>
                <wp:positionH relativeFrom="column">
                  <wp:posOffset>293370</wp:posOffset>
                </wp:positionH>
                <wp:positionV relativeFrom="paragraph">
                  <wp:posOffset>36830</wp:posOffset>
                </wp:positionV>
                <wp:extent cx="11430" cy="1710690"/>
                <wp:effectExtent l="57150" t="19050" r="64770" b="80010"/>
                <wp:wrapNone/>
                <wp:docPr id="436186333" name="Conector recto 15"/>
                <wp:cNvGraphicFramePr/>
                <a:graphic xmlns:a="http://schemas.openxmlformats.org/drawingml/2006/main">
                  <a:graphicData uri="http://schemas.microsoft.com/office/word/2010/wordprocessingShape">
                    <wps:wsp>
                      <wps:cNvCnPr/>
                      <wps:spPr>
                        <a:xfrm>
                          <a:off x="0" y="0"/>
                          <a:ext cx="11430" cy="171069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292DC0" id="Conector recto 15"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1pt,2.9pt" to="24pt,1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" strokecolor="black [3200]" strokeweight="2pt">
                <v:shadow on="t" color="black" opacity="24903f" origin=",.5" offset="0,.55556mm"/>
              </v:line>
            </w:pict>
          </mc:Fallback>
        </mc:AlternateContent>
      </w:r>
      <w:r w:rsidRPr="00D12D8F">
        <w:t xml:space="preserve">   </w:t>
      </w:r>
    </w:p>
    <w:p w14:paraId="4D5CC35E" w14:textId="6A7F9132" w:rsidR="002B6365" w:rsidRPr="00D12D8F" w:rsidRDefault="00000000">
      <w:r w:rsidRPr="00D12D8F">
        <w:t xml:space="preserve">        ─── ❌ Sesión inválida</w:t>
      </w:r>
    </w:p>
    <w:p w14:paraId="2BF3B60E" w14:textId="1CFF0DB0" w:rsidR="002B6365" w:rsidRPr="00D12D8F" w:rsidRDefault="00000000">
      <w:r w:rsidRPr="00D12D8F">
        <w:t xml:space="preserve">               ┌──────────────────────────┐</w:t>
      </w:r>
    </w:p>
    <w:p w14:paraId="3F9C0815" w14:textId="5A77312C" w:rsidR="002B6365" w:rsidRPr="00D12D8F" w:rsidRDefault="00000000">
      <w:r w:rsidRPr="00D12D8F">
        <w:t xml:space="preserve">           </w:t>
      </w:r>
      <w:r w:rsidR="00A90627">
        <w:t xml:space="preserve"> </w:t>
      </w:r>
      <w:r w:rsidRPr="00D12D8F">
        <w:t xml:space="preserve">   │ Redirige a index.html    │</w:t>
      </w:r>
    </w:p>
    <w:p w14:paraId="5FEEF507" w14:textId="6EC37A74" w:rsidR="002B6365" w:rsidRPr="00D12D8F" w:rsidRDefault="00000000">
      <w:r w:rsidRPr="00D12D8F">
        <w:t xml:space="preserve">               └──────────────────────────┘</w:t>
      </w:r>
    </w:p>
    <w:p w14:paraId="770A1708" w14:textId="77777777" w:rsidR="00A90627" w:rsidRDefault="00000000">
      <w:r w:rsidRPr="00D12D8F">
        <w:t xml:space="preserve">        </w:t>
      </w:r>
      <w:r w:rsidR="00A90627">
        <w:t xml:space="preserve">   </w:t>
      </w:r>
      <w:r w:rsidRPr="00D12D8F">
        <w:t>─── ✅ Sesión válida</w:t>
      </w:r>
    </w:p>
    <w:p w14:paraId="77EE80F1" w14:textId="42291150" w:rsidR="002B6365" w:rsidRPr="00D12D8F" w:rsidRDefault="00A90627">
      <w:r>
        <w:rPr>
          <w:noProof/>
        </w:rPr>
        <w:lastRenderedPageBreak/>
        <mc:AlternateContent>
          <mc:Choice Requires="wps">
            <w:drawing>
              <wp:anchor distT="0" distB="0" distL="114300" distR="114300" simplePos="0" relativeHeight="251664384" behindDoc="0" locked="0" layoutInCell="1" allowOverlap="1" wp14:anchorId="1D5F3DBF" wp14:editId="0C4AB8FF">
                <wp:simplePos x="0" y="0"/>
                <wp:positionH relativeFrom="column">
                  <wp:posOffset>1028700</wp:posOffset>
                </wp:positionH>
                <wp:positionV relativeFrom="paragraph">
                  <wp:posOffset>-563880</wp:posOffset>
                </wp:positionV>
                <wp:extent cx="0" cy="297180"/>
                <wp:effectExtent l="114300" t="38100" r="76200" b="83820"/>
                <wp:wrapNone/>
                <wp:docPr id="1369656012"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8BCE603" id="Conector recto de flecha 12" o:spid="_x0000_s1026" type="#_x0000_t32" style="position:absolute;margin-left:81pt;margin-top:-44.4pt;width:0;height:23.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" strokecolor="black [3200]" strokeweight="3pt">
                <v:stroke endarrow="block"/>
                <v:shadow on="t" color="black" opacity="24903f" origin=",.5" offset="0,.55556mm"/>
              </v:shape>
            </w:pict>
          </mc:Fallback>
        </mc:AlternateContent>
      </w:r>
      <w:r w:rsidRPr="00D12D8F">
        <w:t>┌─────────────────────┐</w:t>
      </w:r>
    </w:p>
    <w:p w14:paraId="13D59F54" w14:textId="77777777" w:rsidR="002B6365" w:rsidRPr="00D12D8F" w:rsidRDefault="00000000">
      <w:r w:rsidRPr="00D12D8F">
        <w:t>│  auth_guard.js verifica permisos│</w:t>
      </w:r>
    </w:p>
    <w:p w14:paraId="054E2413" w14:textId="36B26A0D" w:rsidR="002B6365" w:rsidRPr="00D12D8F" w:rsidRDefault="00000000">
      <w:r w:rsidRPr="00D12D8F">
        <w:t xml:space="preserve">│  según rol y página            </w:t>
      </w:r>
      <w:r w:rsidR="00A90627">
        <w:t xml:space="preserve">            </w:t>
      </w:r>
      <w:r w:rsidRPr="00D12D8F">
        <w:t xml:space="preserve"> │</w:t>
      </w:r>
    </w:p>
    <w:p w14:paraId="21CA961D" w14:textId="1F8931AF" w:rsidR="002B6365" w:rsidRPr="00D12D8F" w:rsidRDefault="00A90627">
      <w:r>
        <w:rPr>
          <w:noProof/>
        </w:rPr>
        <mc:AlternateContent>
          <mc:Choice Requires="wps">
            <w:drawing>
              <wp:anchor distT="0" distB="0" distL="114300" distR="114300" simplePos="0" relativeHeight="251677696" behindDoc="0" locked="0" layoutInCell="1" allowOverlap="1" wp14:anchorId="0A86F039" wp14:editId="238C872F">
                <wp:simplePos x="0" y="0"/>
                <wp:positionH relativeFrom="column">
                  <wp:posOffset>1021080</wp:posOffset>
                </wp:positionH>
                <wp:positionV relativeFrom="paragraph">
                  <wp:posOffset>269240</wp:posOffset>
                </wp:positionV>
                <wp:extent cx="0" cy="297180"/>
                <wp:effectExtent l="114300" t="38100" r="76200" b="83820"/>
                <wp:wrapNone/>
                <wp:docPr id="1253704326"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1E642B4" id="Conector recto de flecha 12" o:spid="_x0000_s1026" type="#_x0000_t32" style="position:absolute;margin-left:80.4pt;margin-top:21.2pt;width:0;height:23.4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" strokecolor="black [3200]" strokeweight="3pt">
                <v:stroke endarrow="block"/>
                <v:shadow on="t" color="black" opacity="24903f" origin=",.5" offset="0,.55556mm"/>
              </v:shape>
            </w:pict>
          </mc:Fallback>
        </mc:AlternateContent>
      </w:r>
      <w:r w:rsidRPr="00D12D8F">
        <w:t>└──────────┬──────────┘</w:t>
      </w:r>
    </w:p>
    <w:p w14:paraId="73EDACA0" w14:textId="6DB04D0F" w:rsidR="002B6365" w:rsidRPr="00D12D8F" w:rsidRDefault="00000000">
      <w:r w:rsidRPr="00D12D8F">
        <w:t xml:space="preserve">           </w:t>
      </w:r>
    </w:p>
    <w:p w14:paraId="00046B04" w14:textId="4F33EE0D" w:rsidR="002B6365" w:rsidRPr="00D12D8F" w:rsidRDefault="00A90627">
      <w:r>
        <w:rPr>
          <w:noProof/>
        </w:rPr>
        <mc:AlternateContent>
          <mc:Choice Requires="wps">
            <w:drawing>
              <wp:anchor distT="0" distB="0" distL="114300" distR="114300" simplePos="0" relativeHeight="251676672" behindDoc="0" locked="0" layoutInCell="1" allowOverlap="1" wp14:anchorId="1FF6CD86" wp14:editId="29A7C064">
                <wp:simplePos x="0" y="0"/>
                <wp:positionH relativeFrom="column">
                  <wp:posOffset>331470</wp:posOffset>
                </wp:positionH>
                <wp:positionV relativeFrom="paragraph">
                  <wp:posOffset>34925</wp:posOffset>
                </wp:positionV>
                <wp:extent cx="19050" cy="2282190"/>
                <wp:effectExtent l="57150" t="19050" r="76200" b="80010"/>
                <wp:wrapNone/>
                <wp:docPr id="112911535" name="Conector recto 16"/>
                <wp:cNvGraphicFramePr/>
                <a:graphic xmlns:a="http://schemas.openxmlformats.org/drawingml/2006/main">
                  <a:graphicData uri="http://schemas.microsoft.com/office/word/2010/wordprocessingShape">
                    <wps:wsp>
                      <wps:cNvCnPr/>
                      <wps:spPr>
                        <a:xfrm>
                          <a:off x="0" y="0"/>
                          <a:ext cx="19050" cy="228219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A45DA2" id="Conector recto 16"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pt,2.75pt" to="27.6pt,18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" strokecolor="black [3200]" strokeweight="2pt">
                <v:shadow on="t" color="black" opacity="24903f" origin=",.5" offset="0,.55556mm"/>
              </v:line>
            </w:pict>
          </mc:Fallback>
        </mc:AlternateContent>
      </w:r>
      <w:r>
        <w:rPr>
          <w:noProof/>
        </w:rPr>
        <mc:AlternateContent>
          <mc:Choice Requires="wps">
            <w:drawing>
              <wp:anchor distT="0" distB="0" distL="114300" distR="114300" simplePos="0" relativeHeight="251678720" behindDoc="0" locked="0" layoutInCell="1" allowOverlap="1" wp14:anchorId="43B6E2DE" wp14:editId="612ADB28">
                <wp:simplePos x="0" y="0"/>
                <wp:positionH relativeFrom="column">
                  <wp:posOffset>1028700</wp:posOffset>
                </wp:positionH>
                <wp:positionV relativeFrom="paragraph">
                  <wp:posOffset>294640</wp:posOffset>
                </wp:positionV>
                <wp:extent cx="0" cy="297180"/>
                <wp:effectExtent l="114300" t="38100" r="76200" b="83820"/>
                <wp:wrapNone/>
                <wp:docPr id="1471069350"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CEE82E7" id="Conector recto de flecha 12" o:spid="_x0000_s1026" type="#_x0000_t32" style="position:absolute;margin-left:81pt;margin-top:23.2pt;width:0;height:23.4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" strokecolor="black [3200]" strokeweight="3pt">
                <v:stroke endarrow="block"/>
                <v:shadow on="t" color="black" opacity="24903f" origin=",.5" offset="0,.55556mm"/>
              </v:shape>
            </w:pict>
          </mc:Fallback>
        </mc:AlternateContent>
      </w:r>
      <w:r w:rsidRPr="00D12D8F">
        <w:t xml:space="preserve">           ─── ❌ Sin permisos</w:t>
      </w:r>
    </w:p>
    <w:p w14:paraId="448A39B7" w14:textId="4C8DDE9A" w:rsidR="002B6365" w:rsidRPr="00D12D8F" w:rsidRDefault="00000000">
      <w:r w:rsidRPr="00D12D8F">
        <w:t xml:space="preserve">              </w:t>
      </w:r>
    </w:p>
    <w:p w14:paraId="57EDEA7C" w14:textId="151AD229" w:rsidR="002B6365" w:rsidRPr="00D12D8F" w:rsidRDefault="00000000">
      <w:r w:rsidRPr="00D12D8F">
        <w:t xml:space="preserve">               ┌─────────────────┐</w:t>
      </w:r>
    </w:p>
    <w:p w14:paraId="5D4974A1" w14:textId="2D54FEEA" w:rsidR="002B6365" w:rsidRPr="00D12D8F" w:rsidRDefault="00000000">
      <w:r w:rsidRPr="00D12D8F">
        <w:t xml:space="preserve">           </w:t>
      </w:r>
      <w:r w:rsidR="00A90627">
        <w:t xml:space="preserve"> </w:t>
      </w:r>
      <w:r w:rsidRPr="00D12D8F">
        <w:t xml:space="preserve">   │ Muestra mensaje de error │</w:t>
      </w:r>
    </w:p>
    <w:p w14:paraId="660C3FAB" w14:textId="06B06F7F" w:rsidR="002B6365" w:rsidRPr="00D12D8F" w:rsidRDefault="00000000">
      <w:r w:rsidRPr="00D12D8F">
        <w:t xml:space="preserve">               │ o redirige a dashboard</w:t>
      </w:r>
      <w:r w:rsidR="00A90627">
        <w:t xml:space="preserve">    </w:t>
      </w:r>
      <w:r w:rsidRPr="00D12D8F">
        <w:t xml:space="preserve">   │</w:t>
      </w:r>
    </w:p>
    <w:p w14:paraId="7EF374A2" w14:textId="4221B9F2" w:rsidR="002B6365" w:rsidRPr="00D12D8F" w:rsidRDefault="00A90627">
      <w:r>
        <w:rPr>
          <w:noProof/>
        </w:rPr>
        <mc:AlternateContent>
          <mc:Choice Requires="wps">
            <w:drawing>
              <wp:anchor distT="0" distB="0" distL="114300" distR="114300" simplePos="0" relativeHeight="251679744" behindDoc="0" locked="0" layoutInCell="1" allowOverlap="1" wp14:anchorId="5C6F6943" wp14:editId="44267981">
                <wp:simplePos x="0" y="0"/>
                <wp:positionH relativeFrom="column">
                  <wp:posOffset>1059180</wp:posOffset>
                </wp:positionH>
                <wp:positionV relativeFrom="paragraph">
                  <wp:posOffset>238760</wp:posOffset>
                </wp:positionV>
                <wp:extent cx="0" cy="297180"/>
                <wp:effectExtent l="114300" t="38100" r="76200" b="83820"/>
                <wp:wrapNone/>
                <wp:docPr id="574000544"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9FB6993" id="Conector recto de flecha 12" o:spid="_x0000_s1026" type="#_x0000_t32" style="position:absolute;margin-left:83.4pt;margin-top:18.8pt;width:0;height:23.4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" strokecolor="black [3200]" strokeweight="3pt">
                <v:stroke endarrow="block"/>
                <v:shadow on="t" color="black" opacity="24903f" origin=",.5" offset="0,.55556mm"/>
              </v:shape>
            </w:pict>
          </mc:Fallback>
        </mc:AlternateContent>
      </w:r>
      <w:r w:rsidRPr="00D12D8F">
        <w:t xml:space="preserve">               └─────────────────┘</w:t>
      </w:r>
    </w:p>
    <w:p w14:paraId="5CCE722C" w14:textId="0202D7E9" w:rsidR="002B6365" w:rsidRPr="00D12D8F" w:rsidRDefault="00000000">
      <w:r w:rsidRPr="00D12D8F">
        <w:t xml:space="preserve">           </w:t>
      </w:r>
    </w:p>
    <w:p w14:paraId="76FEDD9E" w14:textId="0883038E" w:rsidR="002B6365" w:rsidRPr="00D12D8F" w:rsidRDefault="00A90627">
      <w:r>
        <w:rPr>
          <w:noProof/>
        </w:rPr>
        <mc:AlternateContent>
          <mc:Choice Requires="wps">
            <w:drawing>
              <wp:anchor distT="0" distB="0" distL="114300" distR="114300" simplePos="0" relativeHeight="251680768" behindDoc="0" locked="0" layoutInCell="1" allowOverlap="1" wp14:anchorId="29BCFBBC" wp14:editId="131019E4">
                <wp:simplePos x="0" y="0"/>
                <wp:positionH relativeFrom="column">
                  <wp:posOffset>1059180</wp:posOffset>
                </wp:positionH>
                <wp:positionV relativeFrom="paragraph">
                  <wp:posOffset>294640</wp:posOffset>
                </wp:positionV>
                <wp:extent cx="0" cy="297180"/>
                <wp:effectExtent l="114300" t="38100" r="76200" b="83820"/>
                <wp:wrapNone/>
                <wp:docPr id="1617552688"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A5AD033" id="Conector recto de flecha 12" o:spid="_x0000_s1026" type="#_x0000_t32" style="position:absolute;margin-left:83.4pt;margin-top:23.2pt;width:0;height:23.4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" strokecolor="black [3200]" strokeweight="3pt">
                <v:stroke endarrow="block"/>
                <v:shadow on="t" color="black" opacity="24903f" origin=",.5" offset="0,.55556mm"/>
              </v:shape>
            </w:pict>
          </mc:Fallback>
        </mc:AlternateContent>
      </w:r>
      <w:r w:rsidRPr="00D12D8F">
        <w:t xml:space="preserve">           └─── ✅ Con permisos</w:t>
      </w:r>
    </w:p>
    <w:p w14:paraId="2A88FC39" w14:textId="262A0D3B" w:rsidR="002B6365" w:rsidRPr="00D12D8F" w:rsidRDefault="00000000">
      <w:r w:rsidRPr="00D12D8F">
        <w:t xml:space="preserve">             </w:t>
      </w:r>
    </w:p>
    <w:p w14:paraId="26FAA355" w14:textId="4056C25E" w:rsidR="002B6365" w:rsidRPr="00D12D8F" w:rsidRDefault="00000000">
      <w:r w:rsidRPr="00D12D8F">
        <w:t>┌──────────────────┐</w:t>
      </w:r>
    </w:p>
    <w:p w14:paraId="7858AF98" w14:textId="41DC6A4C" w:rsidR="002B6365" w:rsidRPr="00D12D8F" w:rsidRDefault="00000000">
      <w:r w:rsidRPr="00D12D8F">
        <w:t>│  Permite acceso a recurso    │</w:t>
      </w:r>
    </w:p>
    <w:p w14:paraId="7D555180" w14:textId="252C1476" w:rsidR="002B6365" w:rsidRPr="00D12D8F" w:rsidRDefault="00A90627">
      <w:r>
        <w:rPr>
          <w:noProof/>
        </w:rPr>
        <mc:AlternateContent>
          <mc:Choice Requires="wps">
            <w:drawing>
              <wp:anchor distT="0" distB="0" distL="114300" distR="114300" simplePos="0" relativeHeight="251681792" behindDoc="0" locked="0" layoutInCell="1" allowOverlap="1" wp14:anchorId="170E95E7" wp14:editId="6BBDF300">
                <wp:simplePos x="0" y="0"/>
                <wp:positionH relativeFrom="column">
                  <wp:posOffset>762000</wp:posOffset>
                </wp:positionH>
                <wp:positionV relativeFrom="paragraph">
                  <wp:posOffset>260350</wp:posOffset>
                </wp:positionV>
                <wp:extent cx="0" cy="297180"/>
                <wp:effectExtent l="114300" t="38100" r="76200" b="83820"/>
                <wp:wrapNone/>
                <wp:docPr id="1603583011"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B975855" id="Conector recto de flecha 12" o:spid="_x0000_s1026" type="#_x0000_t32" style="position:absolute;margin-left:60pt;margin-top:20.5pt;width:0;height:23.4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" strokecolor="black [3200]" strokeweight="3pt">
                <v:stroke endarrow="block"/>
                <v:shadow on="t" color="black" opacity="24903f" origin=",.5" offset="0,.55556mm"/>
              </v:shape>
            </w:pict>
          </mc:Fallback>
        </mc:AlternateContent>
      </w:r>
      <w:r w:rsidRPr="00D12D8F">
        <w:t>└───────┬──────────┘</w:t>
      </w:r>
    </w:p>
    <w:p w14:paraId="6702CD6A" w14:textId="17C6B6D9" w:rsidR="00A90627" w:rsidRDefault="00000000">
      <w:r w:rsidRPr="00D12D8F">
        <w:t xml:space="preserve">           </w:t>
      </w:r>
    </w:p>
    <w:p w14:paraId="0609F774" w14:textId="7A163641" w:rsidR="002B6365" w:rsidRPr="00D12D8F" w:rsidRDefault="00000000">
      <w:r w:rsidRPr="00D12D8F">
        <w:t>┌────────────────────┐</w:t>
      </w:r>
    </w:p>
    <w:p w14:paraId="4766E1DA" w14:textId="1E1B07E6" w:rsidR="002B6365" w:rsidRPr="00D12D8F" w:rsidRDefault="00000000">
      <w:r w:rsidRPr="00D12D8F">
        <w:t>│  Usuario puede cerrar sesión:  │</w:t>
      </w:r>
    </w:p>
    <w:p w14:paraId="50F33153" w14:textId="07E8B97A" w:rsidR="002B6365" w:rsidRPr="00D12D8F" w:rsidRDefault="00A90627">
      <w:r>
        <w:rPr>
          <w:noProof/>
        </w:rPr>
        <mc:AlternateContent>
          <mc:Choice Requires="wps">
            <w:drawing>
              <wp:anchor distT="0" distB="0" distL="114300" distR="114300" simplePos="0" relativeHeight="251682816" behindDoc="0" locked="0" layoutInCell="1" allowOverlap="1" wp14:anchorId="5D8A17C6" wp14:editId="71204986">
                <wp:simplePos x="0" y="0"/>
                <wp:positionH relativeFrom="column">
                  <wp:posOffset>1021080</wp:posOffset>
                </wp:positionH>
                <wp:positionV relativeFrom="paragraph">
                  <wp:posOffset>261620</wp:posOffset>
                </wp:positionV>
                <wp:extent cx="0" cy="297180"/>
                <wp:effectExtent l="114300" t="38100" r="76200" b="83820"/>
                <wp:wrapNone/>
                <wp:docPr id="2038508113"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8D8AD4D" id="Conector recto de flecha 12" o:spid="_x0000_s1026" type="#_x0000_t32" style="position:absolute;margin-left:80.4pt;margin-top:20.6pt;width:0;height:23.4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" strokecolor="black [3200]" strokeweight="3pt">
                <v:stroke endarrow="block"/>
                <v:shadow on="t" color="black" opacity="24903f" origin=",.5" offset="0,.55556mm"/>
              </v:shape>
            </w:pict>
          </mc:Fallback>
        </mc:AlternateContent>
      </w:r>
      <w:r w:rsidRPr="00D12D8F">
        <w:t>└──────────┬─────────┘</w:t>
      </w:r>
    </w:p>
    <w:p w14:paraId="1CB821C9" w14:textId="2F0FB03C" w:rsidR="002B6365" w:rsidRPr="00D12D8F" w:rsidRDefault="00000000">
      <w:r w:rsidRPr="00D12D8F">
        <w:t xml:space="preserve">           </w:t>
      </w:r>
    </w:p>
    <w:p w14:paraId="7075B08E" w14:textId="103B2DD2" w:rsidR="002B6365" w:rsidRPr="00D12D8F" w:rsidRDefault="00000000">
      <w:r w:rsidRPr="00D12D8F">
        <w:t>┌─────────────────┐</w:t>
      </w:r>
    </w:p>
    <w:p w14:paraId="6E033BC2" w14:textId="77777777" w:rsidR="002B6365" w:rsidRPr="00D12D8F" w:rsidRDefault="00000000">
      <w:r w:rsidRPr="00D12D8F">
        <w:t>│  logout.php ejecuta:            │</w:t>
      </w:r>
    </w:p>
    <w:p w14:paraId="0D186B34" w14:textId="66D2DF08" w:rsidR="002B6365" w:rsidRPr="00D12D8F" w:rsidRDefault="00000000">
      <w:r w:rsidRPr="00D12D8F">
        <w:t>│  UPDATE adm_sesiones    │</w:t>
      </w:r>
    </w:p>
    <w:p w14:paraId="7CD568C1" w14:textId="42C31597" w:rsidR="002B6365" w:rsidRPr="00D12D8F" w:rsidRDefault="00000000">
      <w:r w:rsidRPr="00D12D8F">
        <w:t xml:space="preserve">│  SET activa = false,           </w:t>
      </w:r>
      <w:r w:rsidR="00A90627">
        <w:t xml:space="preserve"> </w:t>
      </w:r>
      <w:r w:rsidRPr="00D12D8F">
        <w:t xml:space="preserve"> │</w:t>
      </w:r>
    </w:p>
    <w:p w14:paraId="22209D2A" w14:textId="28FD8B38" w:rsidR="002B6365" w:rsidRPr="00D12D8F" w:rsidRDefault="00000000">
      <w:r w:rsidRPr="00D12D8F">
        <w:lastRenderedPageBreak/>
        <w:t>│      fecha_logout = NOW()  │</w:t>
      </w:r>
    </w:p>
    <w:p w14:paraId="583A2135" w14:textId="713C14F9" w:rsidR="002B6365" w:rsidRPr="00D12D8F" w:rsidRDefault="00000000">
      <w:r w:rsidRPr="00D12D8F">
        <w:t>│  WHERE session_id = ?      │</w:t>
      </w:r>
    </w:p>
    <w:p w14:paraId="4918DCFF" w14:textId="1C88B618" w:rsidR="002B6365" w:rsidRPr="00D12D8F" w:rsidRDefault="00A90627">
      <w:r>
        <w:rPr>
          <w:noProof/>
        </w:rPr>
        <mc:AlternateContent>
          <mc:Choice Requires="wps">
            <w:drawing>
              <wp:anchor distT="0" distB="0" distL="114300" distR="114300" simplePos="0" relativeHeight="251683840" behindDoc="0" locked="0" layoutInCell="1" allowOverlap="1" wp14:anchorId="29DCADA1" wp14:editId="7EB183B3">
                <wp:simplePos x="0" y="0"/>
                <wp:positionH relativeFrom="column">
                  <wp:posOffset>1051560</wp:posOffset>
                </wp:positionH>
                <wp:positionV relativeFrom="paragraph">
                  <wp:posOffset>276860</wp:posOffset>
                </wp:positionV>
                <wp:extent cx="0" cy="297180"/>
                <wp:effectExtent l="114300" t="38100" r="76200" b="83820"/>
                <wp:wrapNone/>
                <wp:docPr id="1586740041"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2B63E5A" id="Conector recto de flecha 12" o:spid="_x0000_s1026" type="#_x0000_t32" style="position:absolute;margin-left:82.8pt;margin-top:21.8pt;width:0;height:23.4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" strokecolor="black [3200]" strokeweight="3pt">
                <v:stroke endarrow="block"/>
                <v:shadow on="t" color="black" opacity="24903f" origin=",.5" offset="0,.55556mm"/>
              </v:shape>
            </w:pict>
          </mc:Fallback>
        </mc:AlternateContent>
      </w:r>
      <w:r w:rsidRPr="00D12D8F">
        <w:t>└──────────┬──────┘</w:t>
      </w:r>
    </w:p>
    <w:p w14:paraId="59E30E4F" w14:textId="448424E8" w:rsidR="002B6365" w:rsidRPr="00D12D8F" w:rsidRDefault="00000000">
      <w:r w:rsidRPr="00D12D8F">
        <w:t xml:space="preserve">           </w:t>
      </w:r>
    </w:p>
    <w:p w14:paraId="43EF4CA4" w14:textId="211C4DFE" w:rsidR="002B6365" w:rsidRPr="00D12D8F" w:rsidRDefault="00000000">
      <w:r w:rsidRPr="00D12D8F">
        <w:t>┌───────────────────┐</w:t>
      </w:r>
    </w:p>
    <w:p w14:paraId="4E5C0A51" w14:textId="6018FB54" w:rsidR="002B6365" w:rsidRPr="00D12D8F" w:rsidRDefault="00000000">
      <w:r w:rsidRPr="00D12D8F">
        <w:t>│  session_destroy() en PHP     │</w:t>
      </w:r>
    </w:p>
    <w:p w14:paraId="3C049DFE" w14:textId="1661C837" w:rsidR="002B6365" w:rsidRPr="00D12D8F" w:rsidRDefault="00A90627">
      <w:r>
        <w:rPr>
          <w:noProof/>
        </w:rPr>
        <mc:AlternateContent>
          <mc:Choice Requires="wps">
            <w:drawing>
              <wp:anchor distT="0" distB="0" distL="114300" distR="114300" simplePos="0" relativeHeight="251684864" behindDoc="0" locked="0" layoutInCell="1" allowOverlap="1" wp14:anchorId="293E19CE" wp14:editId="7B166B20">
                <wp:simplePos x="0" y="0"/>
                <wp:positionH relativeFrom="column">
                  <wp:posOffset>1036320</wp:posOffset>
                </wp:positionH>
                <wp:positionV relativeFrom="paragraph">
                  <wp:posOffset>246380</wp:posOffset>
                </wp:positionV>
                <wp:extent cx="0" cy="297180"/>
                <wp:effectExtent l="114300" t="38100" r="76200" b="83820"/>
                <wp:wrapNone/>
                <wp:docPr id="1015836477"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5015672" id="Conector recto de flecha 12" o:spid="_x0000_s1026" type="#_x0000_t32" style="position:absolute;margin-left:81.6pt;margin-top:19.4pt;width:0;height:23.4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" strokecolor="black [3200]" strokeweight="3pt">
                <v:stroke endarrow="block"/>
                <v:shadow on="t" color="black" opacity="24903f" origin=",.5" offset="0,.55556mm"/>
              </v:shape>
            </w:pict>
          </mc:Fallback>
        </mc:AlternateContent>
      </w:r>
      <w:r w:rsidRPr="00D12D8F">
        <w:t>└──────────┬────────┘</w:t>
      </w:r>
    </w:p>
    <w:p w14:paraId="182DE794" w14:textId="5DFB8D1F" w:rsidR="002B6365" w:rsidRPr="00D12D8F" w:rsidRDefault="00000000">
      <w:r w:rsidRPr="00D12D8F">
        <w:t xml:space="preserve">           </w:t>
      </w:r>
    </w:p>
    <w:p w14:paraId="5BAC247B" w14:textId="17F18532" w:rsidR="002B6365" w:rsidRPr="00D12D8F" w:rsidRDefault="00000000">
      <w:r w:rsidRPr="00D12D8F">
        <w:t>┌────────────────┐</w:t>
      </w:r>
    </w:p>
    <w:p w14:paraId="760063F0" w14:textId="4B81B1FC" w:rsidR="002B6365" w:rsidRPr="00D12D8F" w:rsidRDefault="00000000">
      <w:r w:rsidRPr="00D12D8F">
        <w:t>│  Redirige a index.html    │</w:t>
      </w:r>
    </w:p>
    <w:p w14:paraId="0806E58D" w14:textId="4C6FD016" w:rsidR="002B6365" w:rsidRPr="00D12D8F" w:rsidRDefault="00000000">
      <w:r w:rsidRPr="00D12D8F">
        <w:t>└────────────────┘</w:t>
      </w:r>
    </w:p>
    <w:p w14:paraId="1FE1E2F5" w14:textId="77777777" w:rsidR="00A90627" w:rsidRPr="00D12D8F" w:rsidRDefault="00A90627" w:rsidP="00A90627">
      <w:r w:rsidRPr="00D12D8F">
        <w:t>````````````````````````````````````````````````````````````````````````````````````````````````````````````````````````````````````````</w:t>
      </w:r>
    </w:p>
    <w:p w14:paraId="672B323D" w14:textId="6BA78A7C" w:rsidR="002B6365" w:rsidRPr="00A90627" w:rsidRDefault="00000000" w:rsidP="00A90627">
      <w:pPr>
        <w:pStyle w:val="Prrafodelista"/>
        <w:numPr>
          <w:ilvl w:val="0"/>
          <w:numId w:val="12"/>
        </w:numPr>
        <w:rPr>
          <w:b/>
          <w:bCs/>
        </w:rPr>
      </w:pPr>
      <w:r w:rsidRPr="00A90627">
        <w:rPr>
          <w:b/>
          <w:bCs/>
        </w:rPr>
        <w:t xml:space="preserve"> </w:t>
      </w:r>
      <w:r w:rsidRPr="00A90627">
        <w:rPr>
          <w:rFonts w:ascii="Segoe UI Emoji" w:hAnsi="Segoe UI Emoji" w:cs="Segoe UI Emoji"/>
          <w:b/>
          <w:bCs/>
        </w:rPr>
        <w:t>🗄️</w:t>
      </w:r>
      <w:r w:rsidRPr="00A90627">
        <w:rPr>
          <w:b/>
          <w:bCs/>
        </w:rPr>
        <w:t xml:space="preserve"> Base de Datos</w:t>
      </w:r>
    </w:p>
    <w:p w14:paraId="7F3343B8" w14:textId="1A7B1A2A" w:rsidR="002B6365" w:rsidRPr="00D12D8F" w:rsidRDefault="00000000">
      <w:r w:rsidRPr="00D12D8F">
        <w:t>`````````````````````````````````````````````````````````````</w:t>
      </w:r>
      <w:r w:rsidR="00A90627" w:rsidRPr="00D12D8F">
        <w:t>```````````````````````````````````````````````````````````````````````````</w:t>
      </w:r>
    </w:p>
    <w:p w14:paraId="6CB9E9D2" w14:textId="1B2A5126" w:rsidR="002B6365" w:rsidRPr="00D12D8F" w:rsidRDefault="00000000">
      <w:r w:rsidRPr="00D12D8F">
        <w:t xml:space="preserve">                   </w:t>
      </w:r>
      <w:r w:rsidR="00A90627">
        <w:t xml:space="preserve">                                       </w:t>
      </w:r>
      <w:r w:rsidR="00DD3D28">
        <w:t xml:space="preserve">     </w:t>
      </w:r>
      <w:r w:rsidR="00A90627">
        <w:t xml:space="preserve">   </w:t>
      </w:r>
      <w:r w:rsidRPr="00D12D8F">
        <w:t xml:space="preserve"> ┌─────────┐</w:t>
      </w:r>
    </w:p>
    <w:p w14:paraId="334C006C" w14:textId="1887032D" w:rsidR="002B6365" w:rsidRPr="00D12D8F" w:rsidRDefault="00000000">
      <w:r w:rsidRPr="00D12D8F">
        <w:t xml:space="preserve">                  </w:t>
      </w:r>
      <w:r w:rsidR="00A90627">
        <w:t xml:space="preserve">                                          </w:t>
      </w:r>
      <w:r w:rsidR="00DD3D28">
        <w:t xml:space="preserve">     </w:t>
      </w:r>
      <w:r w:rsidRPr="00D12D8F">
        <w:t xml:space="preserve">  │   adm_roles    │</w:t>
      </w:r>
    </w:p>
    <w:p w14:paraId="05B8EEB4" w14:textId="4CA8CF55" w:rsidR="002B6365" w:rsidRPr="00D12D8F" w:rsidRDefault="00000000">
      <w:r w:rsidRPr="00D12D8F">
        <w:t xml:space="preserve">                  </w:t>
      </w:r>
      <w:r w:rsidR="00A90627">
        <w:t xml:space="preserve">                                       </w:t>
      </w:r>
      <w:r w:rsidR="00DD3D28">
        <w:t xml:space="preserve">     </w:t>
      </w:r>
      <w:r w:rsidR="00A90627">
        <w:t xml:space="preserve">   </w:t>
      </w:r>
      <w:r w:rsidRPr="00D12D8F">
        <w:t xml:space="preserve">  │   (Roles)          │</w:t>
      </w:r>
    </w:p>
    <w:p w14:paraId="22AA1D19" w14:textId="68CCC25B" w:rsidR="002B6365" w:rsidRPr="00D12D8F" w:rsidRDefault="00000000">
      <w:r w:rsidRPr="00D12D8F">
        <w:t xml:space="preserve">                    </w:t>
      </w:r>
      <w:r w:rsidR="00A90627">
        <w:t xml:space="preserve">                                       </w:t>
      </w:r>
      <w:r w:rsidR="00DD3D28">
        <w:t xml:space="preserve">     </w:t>
      </w:r>
      <w:r w:rsidR="00A90627">
        <w:t xml:space="preserve">   </w:t>
      </w:r>
      <w:r w:rsidRPr="00D12D8F">
        <w:t>└────┬────┘</w:t>
      </w:r>
    </w:p>
    <w:p w14:paraId="732B1A47" w14:textId="4438EDE7" w:rsidR="002B6365" w:rsidRPr="00D12D8F" w:rsidRDefault="00A90627" w:rsidP="00DD3D28">
      <w:pPr>
        <w:tabs>
          <w:tab w:val="left" w:pos="3612"/>
        </w:tabs>
      </w:pPr>
      <w:r>
        <w:rPr>
          <w:noProof/>
        </w:rPr>
        <mc:AlternateContent>
          <mc:Choice Requires="wps">
            <w:drawing>
              <wp:anchor distT="0" distB="0" distL="114300" distR="114300" simplePos="0" relativeHeight="251685888" behindDoc="0" locked="0" layoutInCell="1" allowOverlap="1" wp14:anchorId="3FC07EC5" wp14:editId="528AD606">
                <wp:simplePos x="0" y="0"/>
                <wp:positionH relativeFrom="column">
                  <wp:posOffset>2552700</wp:posOffset>
                </wp:positionH>
                <wp:positionV relativeFrom="paragraph">
                  <wp:posOffset>6985</wp:posOffset>
                </wp:positionV>
                <wp:extent cx="0" cy="297180"/>
                <wp:effectExtent l="114300" t="38100" r="76200" b="83820"/>
                <wp:wrapNone/>
                <wp:docPr id="1323268030"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12B381" id="Conector recto de flecha 12" o:spid="_x0000_s1026" type="#_x0000_t32" style="position:absolute;margin-left:201pt;margin-top:.55pt;width:0;height:23.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" strokecolor="black [3200]" strokeweight="3pt">
                <v:stroke endarrow="block"/>
                <v:shadow on="t" color="black" opacity="24903f" origin=",.5" offset="0,.55556mm"/>
              </v:shape>
            </w:pict>
          </mc:Fallback>
        </mc:AlternateContent>
      </w:r>
      <w:r w:rsidRPr="00D12D8F">
        <w:t xml:space="preserve">                            </w:t>
      </w:r>
      <w:r w:rsidR="00DD3D28">
        <w:t xml:space="preserve">     </w:t>
      </w:r>
      <w:r w:rsidR="00DD3D28">
        <w:tab/>
        <w:t xml:space="preserve">   </w:t>
      </w:r>
    </w:p>
    <w:p w14:paraId="579BF999" w14:textId="434F63F1" w:rsidR="002B6365" w:rsidRPr="00D12D8F" w:rsidRDefault="00A90627">
      <w:r>
        <w:rPr>
          <w:noProof/>
        </w:rPr>
        <mc:AlternateContent>
          <mc:Choice Requires="wps">
            <w:drawing>
              <wp:anchor distT="0" distB="0" distL="114300" distR="114300" simplePos="0" relativeHeight="251686912" behindDoc="0" locked="0" layoutInCell="1" allowOverlap="1" wp14:anchorId="06D6381D" wp14:editId="1B305AD6">
                <wp:simplePos x="0" y="0"/>
                <wp:positionH relativeFrom="column">
                  <wp:posOffset>1196340</wp:posOffset>
                </wp:positionH>
                <wp:positionV relativeFrom="paragraph">
                  <wp:posOffset>231775</wp:posOffset>
                </wp:positionV>
                <wp:extent cx="0" cy="297180"/>
                <wp:effectExtent l="114300" t="38100" r="76200" b="83820"/>
                <wp:wrapNone/>
                <wp:docPr id="1031525582"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3EC0D2B" id="Conector recto de flecha 12" o:spid="_x0000_s1026" type="#_x0000_t32" style="position:absolute;margin-left:94.2pt;margin-top:18.25pt;width:0;height:23.4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" strokecolor="black [3200]" strokeweight="3pt">
                <v:stroke endarrow="block"/>
                <v:shadow on="t" color="black" opacity="24903f" origin=",.5" offset="0,.55556mm"/>
              </v:shape>
            </w:pict>
          </mc:Fallback>
        </mc:AlternateContent>
      </w:r>
      <w:r>
        <w:rPr>
          <w:noProof/>
        </w:rPr>
        <mc:AlternateContent>
          <mc:Choice Requires="wps">
            <w:drawing>
              <wp:anchor distT="0" distB="0" distL="114300" distR="114300" simplePos="0" relativeHeight="251687936" behindDoc="0" locked="0" layoutInCell="1" allowOverlap="1" wp14:anchorId="7D6425A7" wp14:editId="291972F3">
                <wp:simplePos x="0" y="0"/>
                <wp:positionH relativeFrom="column">
                  <wp:posOffset>4175760</wp:posOffset>
                </wp:positionH>
                <wp:positionV relativeFrom="paragraph">
                  <wp:posOffset>254635</wp:posOffset>
                </wp:positionV>
                <wp:extent cx="0" cy="297180"/>
                <wp:effectExtent l="114300" t="38100" r="76200" b="83820"/>
                <wp:wrapNone/>
                <wp:docPr id="60560059"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7E7BE8B" id="Conector recto de flecha 12" o:spid="_x0000_s1026" type="#_x0000_t32" style="position:absolute;margin-left:328.8pt;margin-top:20.05pt;width:0;height:23.4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" strokecolor="black [3200]" strokeweight="3pt">
                <v:stroke endarrow="block"/>
                <v:shadow on="t" color="black" opacity="24903f" origin=",.5" offset="0,.55556mm"/>
              </v:shape>
            </w:pict>
          </mc:Fallback>
        </mc:AlternateContent>
      </w:r>
      <w:r w:rsidRPr="00D12D8F">
        <w:t xml:space="preserve">                   </w:t>
      </w:r>
      <w:r>
        <w:t xml:space="preserve">                  </w:t>
      </w:r>
      <w:r w:rsidRPr="00D12D8F">
        <w:t>┌──────────────┴─────────────────┐</w:t>
      </w:r>
    </w:p>
    <w:p w14:paraId="15C33A53" w14:textId="185725EB" w:rsidR="002B6365" w:rsidRPr="00D12D8F" w:rsidRDefault="00000000">
      <w:r w:rsidRPr="00D12D8F">
        <w:t xml:space="preserve">                                   </w:t>
      </w:r>
      <w:r w:rsidR="00A90627">
        <w:t xml:space="preserve">                                                                                        </w:t>
      </w:r>
    </w:p>
    <w:p w14:paraId="7DA15086" w14:textId="38BC2D54" w:rsidR="002B6365" w:rsidRPr="00D12D8F" w:rsidRDefault="00000000">
      <w:r w:rsidRPr="00D12D8F">
        <w:t xml:space="preserve">         ┌─────────</w:t>
      </w:r>
      <w:r w:rsidR="00A90627" w:rsidRPr="00D12D8F">
        <w:t>▼</w:t>
      </w:r>
      <w:r w:rsidRPr="00D12D8F">
        <w:t xml:space="preserve">───────────┐ </w:t>
      </w:r>
      <w:r w:rsidR="00A90627">
        <w:t xml:space="preserve">                                </w:t>
      </w:r>
      <w:r w:rsidRPr="00D12D8F">
        <w:t xml:space="preserve"> ┌──────▼───────┐</w:t>
      </w:r>
    </w:p>
    <w:p w14:paraId="309B24BC" w14:textId="3FDDEBE0" w:rsidR="002B6365" w:rsidRPr="00D12D8F" w:rsidRDefault="00000000">
      <w:r w:rsidRPr="00D12D8F">
        <w:t xml:space="preserve">         │  adm_usuarios     </w:t>
      </w:r>
      <w:r w:rsidR="00A90627">
        <w:t xml:space="preserve">                           </w:t>
      </w:r>
      <w:r w:rsidRPr="00D12D8F">
        <w:t xml:space="preserve">  │  </w:t>
      </w:r>
      <w:r w:rsidR="00A90627">
        <w:t xml:space="preserve">                                </w:t>
      </w:r>
      <w:r w:rsidRPr="00D12D8F">
        <w:t>│</w:t>
      </w:r>
      <w:r w:rsidR="00DD3D28">
        <w:t xml:space="preserve"> </w:t>
      </w:r>
      <w:r w:rsidRPr="00D12D8F">
        <w:t xml:space="preserve">  adm_colaboradores   │</w:t>
      </w:r>
    </w:p>
    <w:p w14:paraId="4ADD041B" w14:textId="5D261830" w:rsidR="002B6365" w:rsidRPr="00D12D8F" w:rsidRDefault="00000000">
      <w:r w:rsidRPr="00D12D8F">
        <w:t xml:space="preserve">         │  (Administradores)  </w:t>
      </w:r>
      <w:r w:rsidR="00A90627">
        <w:t xml:space="preserve">                      </w:t>
      </w:r>
      <w:r w:rsidRPr="00D12D8F">
        <w:t xml:space="preserve">│  </w:t>
      </w:r>
      <w:r w:rsidR="00A90627">
        <w:t xml:space="preserve">                                </w:t>
      </w:r>
      <w:r w:rsidRPr="00D12D8F">
        <w:t xml:space="preserve">│  (Colaboradores)     </w:t>
      </w:r>
      <w:r w:rsidR="00A90627">
        <w:t xml:space="preserve">     </w:t>
      </w:r>
      <w:r w:rsidRPr="00D12D8F">
        <w:t>│</w:t>
      </w:r>
    </w:p>
    <w:p w14:paraId="1BF36869" w14:textId="197ACF91" w:rsidR="002B6365" w:rsidRPr="00D12D8F" w:rsidRDefault="00000000">
      <w:r w:rsidRPr="00D12D8F">
        <w:t xml:space="preserve">         └──────────┬──────────┘  </w:t>
      </w:r>
      <w:r w:rsidR="00A90627">
        <w:t xml:space="preserve">                                </w:t>
      </w:r>
      <w:r w:rsidRPr="00D12D8F">
        <w:t>└──────┬───────┘</w:t>
      </w:r>
    </w:p>
    <w:p w14:paraId="63F94D7F" w14:textId="3123444A" w:rsidR="002B6365" w:rsidRPr="00D12D8F" w:rsidRDefault="00000000">
      <w:r w:rsidRPr="00D12D8F">
        <w:t xml:space="preserve">                    </w:t>
      </w:r>
      <w:r w:rsidR="00A90627">
        <w:t xml:space="preserve">             </w:t>
      </w:r>
    </w:p>
    <w:p w14:paraId="358363CA" w14:textId="4C205D02" w:rsidR="002B6365" w:rsidRPr="00D12D8F" w:rsidRDefault="00DD3D28">
      <w:r>
        <w:rPr>
          <w:noProof/>
        </w:rPr>
        <w:lastRenderedPageBreak/>
        <mc:AlternateContent>
          <mc:Choice Requires="wps">
            <w:drawing>
              <wp:anchor distT="0" distB="0" distL="114300" distR="114300" simplePos="0" relativeHeight="251688960" behindDoc="0" locked="0" layoutInCell="1" allowOverlap="1" wp14:anchorId="06F64007" wp14:editId="07054080">
                <wp:simplePos x="0" y="0"/>
                <wp:positionH relativeFrom="column">
                  <wp:posOffset>1325880</wp:posOffset>
                </wp:positionH>
                <wp:positionV relativeFrom="paragraph">
                  <wp:posOffset>-381000</wp:posOffset>
                </wp:positionV>
                <wp:extent cx="0" cy="297180"/>
                <wp:effectExtent l="114300" t="38100" r="76200" b="83820"/>
                <wp:wrapNone/>
                <wp:docPr id="637603072"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763D248" id="Conector recto de flecha 12" o:spid="_x0000_s1026" type="#_x0000_t32" style="position:absolute;margin-left:104.4pt;margin-top:-30pt;width:0;height:23.4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" strokecolor="black [3200]" strokeweight="3pt">
                <v:stroke endarrow="block"/>
                <v:shadow on="t" color="black" opacity="24903f" origin=",.5" offset="0,.55556mm"/>
              </v:shape>
            </w:pict>
          </mc:Fallback>
        </mc:AlternateContent>
      </w:r>
      <w:r>
        <w:rPr>
          <w:noProof/>
        </w:rPr>
        <mc:AlternateContent>
          <mc:Choice Requires="wps">
            <w:drawing>
              <wp:anchor distT="0" distB="0" distL="114300" distR="114300" simplePos="0" relativeHeight="251689984" behindDoc="0" locked="0" layoutInCell="1" allowOverlap="1" wp14:anchorId="621BB25E" wp14:editId="165D261E">
                <wp:simplePos x="0" y="0"/>
                <wp:positionH relativeFrom="column">
                  <wp:posOffset>3855720</wp:posOffset>
                </wp:positionH>
                <wp:positionV relativeFrom="paragraph">
                  <wp:posOffset>-419100</wp:posOffset>
                </wp:positionV>
                <wp:extent cx="0" cy="297180"/>
                <wp:effectExtent l="114300" t="38100" r="76200" b="83820"/>
                <wp:wrapNone/>
                <wp:docPr id="476500061"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D014C8A" id="Conector recto de flecha 12" o:spid="_x0000_s1026" type="#_x0000_t32" style="position:absolute;margin-left:303.6pt;margin-top:-33pt;width:0;height:23.4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" strokecolor="black [3200]" strokeweight="3pt">
                <v:stroke endarrow="block"/>
                <v:shadow on="t" color="black" opacity="24903f" origin=",.5" offset="0,.55556mm"/>
              </v:shape>
            </w:pict>
          </mc:Fallback>
        </mc:AlternateContent>
      </w:r>
      <w:r w:rsidRPr="00D12D8F">
        <w:t xml:space="preserve">         ┌──────────▼──────────┐  </w:t>
      </w:r>
      <w:r>
        <w:t xml:space="preserve">                      </w:t>
      </w:r>
      <w:r w:rsidRPr="00D12D8F">
        <w:t>┌──────▼───────┐</w:t>
      </w:r>
    </w:p>
    <w:p w14:paraId="0C9804FE" w14:textId="2029A46F" w:rsidR="002B6365" w:rsidRPr="00D12D8F" w:rsidRDefault="00000000">
      <w:r w:rsidRPr="00D12D8F">
        <w:t xml:space="preserve">         │ adm_usuario_roles  </w:t>
      </w:r>
      <w:r w:rsidR="00DD3D28">
        <w:t xml:space="preserve">                       </w:t>
      </w:r>
      <w:r w:rsidRPr="00D12D8F">
        <w:t xml:space="preserve"> │  </w:t>
      </w:r>
      <w:r w:rsidR="00DD3D28">
        <w:t xml:space="preserve">                      </w:t>
      </w:r>
      <w:r w:rsidRPr="00D12D8F">
        <w:t xml:space="preserve">│  adm_cargos         </w:t>
      </w:r>
      <w:r w:rsidR="00DD3D28">
        <w:t xml:space="preserve">       </w:t>
      </w:r>
      <w:r w:rsidRPr="00D12D8F">
        <w:t xml:space="preserve"> │</w:t>
      </w:r>
    </w:p>
    <w:p w14:paraId="3F043820" w14:textId="5114199D" w:rsidR="002B6365" w:rsidRPr="00D12D8F" w:rsidRDefault="00000000">
      <w:r w:rsidRPr="00D12D8F">
        <w:t xml:space="preserve">         │ (Asignación roles)</w:t>
      </w:r>
      <w:r w:rsidR="00DD3D28">
        <w:t xml:space="preserve">                        </w:t>
      </w:r>
      <w:r w:rsidRPr="00D12D8F">
        <w:t xml:space="preserve">  │  </w:t>
      </w:r>
      <w:r w:rsidR="00DD3D28">
        <w:t xml:space="preserve">                       </w:t>
      </w:r>
      <w:r w:rsidRPr="00D12D8F">
        <w:t xml:space="preserve">│  (Catálogo cargos)  </w:t>
      </w:r>
      <w:r w:rsidR="00DD3D28">
        <w:t xml:space="preserve">   </w:t>
      </w:r>
      <w:r w:rsidRPr="00D12D8F">
        <w:t xml:space="preserve"> │</w:t>
      </w:r>
    </w:p>
    <w:p w14:paraId="1FE9F1C7" w14:textId="4BADACA9" w:rsidR="002B6365" w:rsidRPr="00D12D8F" w:rsidRDefault="00DD3D28">
      <w:r>
        <w:rPr>
          <w:noProof/>
        </w:rPr>
        <mc:AlternateContent>
          <mc:Choice Requires="wps">
            <w:drawing>
              <wp:anchor distT="0" distB="0" distL="114300" distR="114300" simplePos="0" relativeHeight="251691008" behindDoc="0" locked="0" layoutInCell="1" allowOverlap="1" wp14:anchorId="57CFB509" wp14:editId="1D2739CF">
                <wp:simplePos x="0" y="0"/>
                <wp:positionH relativeFrom="column">
                  <wp:posOffset>1226820</wp:posOffset>
                </wp:positionH>
                <wp:positionV relativeFrom="paragraph">
                  <wp:posOffset>211455</wp:posOffset>
                </wp:positionV>
                <wp:extent cx="0" cy="297180"/>
                <wp:effectExtent l="114300" t="38100" r="76200" b="83820"/>
                <wp:wrapNone/>
                <wp:docPr id="1854103978"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BD18A46" id="Conector recto de flecha 12" o:spid="_x0000_s1026" type="#_x0000_t32" style="position:absolute;margin-left:96.6pt;margin-top:16.65pt;width:0;height:23.4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" strokecolor="black [3200]" strokeweight="3pt">
                <v:stroke endarrow="block"/>
                <v:shadow on="t" color="black" opacity="24903f" origin=",.5" offset="0,.55556mm"/>
              </v:shape>
            </w:pict>
          </mc:Fallback>
        </mc:AlternateContent>
      </w:r>
      <w:r w:rsidRPr="00D12D8F">
        <w:t xml:space="preserve">         └─────────────────────┘  </w:t>
      </w:r>
      <w:r>
        <w:t xml:space="preserve">                       </w:t>
      </w:r>
      <w:r w:rsidRPr="00D12D8F">
        <w:t>└──────────────┘</w:t>
      </w:r>
    </w:p>
    <w:p w14:paraId="2F576879" w14:textId="61F84E48" w:rsidR="00DD3D28" w:rsidRDefault="00DD3D28"/>
    <w:p w14:paraId="3E58475E" w14:textId="1A3A06C0" w:rsidR="002B6365" w:rsidRPr="00D12D8F" w:rsidRDefault="00000000">
      <w:r w:rsidRPr="00D12D8F">
        <w:t xml:space="preserve">                    ┌─────</w:t>
      </w:r>
      <w:r w:rsidR="00DD3D28" w:rsidRPr="00D12D8F">
        <w:t>▼</w:t>
      </w:r>
      <w:r w:rsidRPr="00D12D8F">
        <w:t>──────────┐</w:t>
      </w:r>
    </w:p>
    <w:p w14:paraId="0CF6A4A9" w14:textId="5542B8FD" w:rsidR="002B6365" w:rsidRPr="00D12D8F" w:rsidRDefault="00000000" w:rsidP="00DD3D28">
      <w:r w:rsidRPr="00D12D8F">
        <w:t xml:space="preserve">                    │   cap_programacion         │</w:t>
      </w:r>
    </w:p>
    <w:p w14:paraId="6D17B0F9" w14:textId="69BADA3A" w:rsidR="002B6365" w:rsidRPr="00D12D8F" w:rsidRDefault="00DD3D28">
      <w:r>
        <w:rPr>
          <w:noProof/>
        </w:rPr>
        <mc:AlternateContent>
          <mc:Choice Requires="wps">
            <w:drawing>
              <wp:anchor distT="0" distB="0" distL="114300" distR="114300" simplePos="0" relativeHeight="251692032" behindDoc="0" locked="0" layoutInCell="1" allowOverlap="1" wp14:anchorId="242F29D1" wp14:editId="7249C5EF">
                <wp:simplePos x="0" y="0"/>
                <wp:positionH relativeFrom="column">
                  <wp:posOffset>1638300</wp:posOffset>
                </wp:positionH>
                <wp:positionV relativeFrom="paragraph">
                  <wp:posOffset>269240</wp:posOffset>
                </wp:positionV>
                <wp:extent cx="0" cy="297180"/>
                <wp:effectExtent l="114300" t="38100" r="76200" b="83820"/>
                <wp:wrapNone/>
                <wp:docPr id="1248621977"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EA7DB1E" id="Conector recto de flecha 12" o:spid="_x0000_s1026" type="#_x0000_t32" style="position:absolute;margin-left:129pt;margin-top:21.2pt;width:0;height:23.4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" strokecolor="black [3200]" strokeweight="3pt">
                <v:stroke endarrow="block"/>
                <v:shadow on="t" color="black" opacity="24903f" origin=",.5" offset="0,.55556mm"/>
              </v:shape>
            </w:pict>
          </mc:Fallback>
        </mc:AlternateContent>
      </w:r>
      <w:r w:rsidRPr="00D12D8F">
        <w:t xml:space="preserve">                    └──────────┬─────┘</w:t>
      </w:r>
    </w:p>
    <w:p w14:paraId="40ED2888" w14:textId="6AB3E9D3" w:rsidR="002B6365" w:rsidRPr="00D12D8F" w:rsidRDefault="00000000">
      <w:r w:rsidRPr="00D12D8F">
        <w:t xml:space="preserve">                               </w:t>
      </w:r>
    </w:p>
    <w:p w14:paraId="6538CEC8" w14:textId="12911C82" w:rsidR="002B6365" w:rsidRPr="00D12D8F" w:rsidRDefault="00DD3D28">
      <w:r>
        <w:rPr>
          <w:noProof/>
        </w:rPr>
        <mc:AlternateContent>
          <mc:Choice Requires="wps">
            <w:drawing>
              <wp:anchor distT="0" distB="0" distL="114300" distR="114300" simplePos="0" relativeHeight="251694080" behindDoc="0" locked="0" layoutInCell="1" allowOverlap="1" wp14:anchorId="7A12CB1C" wp14:editId="554C8FC9">
                <wp:simplePos x="0" y="0"/>
                <wp:positionH relativeFrom="column">
                  <wp:posOffset>3497580</wp:posOffset>
                </wp:positionH>
                <wp:positionV relativeFrom="paragraph">
                  <wp:posOffset>225425</wp:posOffset>
                </wp:positionV>
                <wp:extent cx="0" cy="297180"/>
                <wp:effectExtent l="114300" t="38100" r="76200" b="83820"/>
                <wp:wrapNone/>
                <wp:docPr id="1604397716"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2C0C3FD" id="Conector recto de flecha 12" o:spid="_x0000_s1026" type="#_x0000_t32" style="position:absolute;margin-left:275.4pt;margin-top:17.75pt;width:0;height:23.4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" strokecolor="black [3200]" strokeweight="3pt">
                <v:stroke endarrow="block"/>
                <v:shadow on="t" color="black" opacity="24903f" origin=",.5" offset="0,.55556mm"/>
              </v:shape>
            </w:pict>
          </mc:Fallback>
        </mc:AlternateContent>
      </w:r>
      <w:r>
        <w:rPr>
          <w:noProof/>
        </w:rPr>
        <mc:AlternateContent>
          <mc:Choice Requires="wps">
            <w:drawing>
              <wp:anchor distT="0" distB="0" distL="114300" distR="114300" simplePos="0" relativeHeight="251693056" behindDoc="0" locked="0" layoutInCell="1" allowOverlap="1" wp14:anchorId="530D9609" wp14:editId="73A2D493">
                <wp:simplePos x="0" y="0"/>
                <wp:positionH relativeFrom="column">
                  <wp:posOffset>632460</wp:posOffset>
                </wp:positionH>
                <wp:positionV relativeFrom="paragraph">
                  <wp:posOffset>271145</wp:posOffset>
                </wp:positionV>
                <wp:extent cx="0" cy="297180"/>
                <wp:effectExtent l="114300" t="38100" r="76200" b="83820"/>
                <wp:wrapNone/>
                <wp:docPr id="1944936092"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2727229" id="Conector recto de flecha 12" o:spid="_x0000_s1026" type="#_x0000_t32" style="position:absolute;margin-left:49.8pt;margin-top:21.35pt;width:0;height:23.4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" strokecolor="black [3200]" strokeweight="3pt">
                <v:stroke endarrow="block"/>
                <v:shadow on="t" color="black" opacity="24903f" origin=",.5" offset="0,.55556mm"/>
              </v:shape>
            </w:pict>
          </mc:Fallback>
        </mc:AlternateContent>
      </w:r>
      <w:r w:rsidRPr="00D12D8F">
        <w:t xml:space="preserve">                    ┌──────────┴───────────────────┐</w:t>
      </w:r>
    </w:p>
    <w:p w14:paraId="4F61C5A4" w14:textId="5DD630DA" w:rsidR="002B6365" w:rsidRPr="00D12D8F" w:rsidRDefault="00000000">
      <w:r w:rsidRPr="00D12D8F">
        <w:t xml:space="preserve">                                         </w:t>
      </w:r>
    </w:p>
    <w:p w14:paraId="74E80F7F" w14:textId="75CD446B" w:rsidR="002B6365" w:rsidRPr="00D12D8F" w:rsidRDefault="00000000">
      <w:r w:rsidRPr="00D12D8F">
        <w:t xml:space="preserve">         ┌──</w:t>
      </w:r>
      <w:r w:rsidR="00DD3D28" w:rsidRPr="00D12D8F">
        <w:t>▼</w:t>
      </w:r>
      <w:r w:rsidRPr="00D12D8F">
        <w:t>───────────┐</w:t>
      </w:r>
      <w:r w:rsidR="00DD3D28">
        <w:t xml:space="preserve">            </w:t>
      </w:r>
      <w:r w:rsidRPr="00D12D8F">
        <w:t xml:space="preserve"> </w:t>
      </w:r>
      <w:r w:rsidR="00DD3D28">
        <w:t xml:space="preserve">                     </w:t>
      </w:r>
      <w:r w:rsidRPr="00D12D8F">
        <w:t>┌──────▼──────┐</w:t>
      </w:r>
    </w:p>
    <w:p w14:paraId="05A7830F" w14:textId="045C8B9A" w:rsidR="002B6365" w:rsidRPr="00D12D8F" w:rsidRDefault="00000000">
      <w:r w:rsidRPr="00D12D8F">
        <w:t xml:space="preserve">         │  cap_formulario     </w:t>
      </w:r>
      <w:r w:rsidR="00DD3D28">
        <w:t xml:space="preserve">      </w:t>
      </w:r>
      <w:r w:rsidRPr="00D12D8F">
        <w:t xml:space="preserve">│ </w:t>
      </w:r>
      <w:r w:rsidR="00DD3D28">
        <w:t xml:space="preserve">                                 </w:t>
      </w:r>
      <w:r w:rsidRPr="00D12D8F">
        <w:t>│  cap_notificaciones │</w:t>
      </w:r>
    </w:p>
    <w:p w14:paraId="065B9D1C" w14:textId="558EFB34" w:rsidR="002B6365" w:rsidRPr="00D12D8F" w:rsidRDefault="00000000">
      <w:r w:rsidRPr="00D12D8F">
        <w:t xml:space="preserve">         │  (Capacitaciones)  </w:t>
      </w:r>
      <w:r w:rsidR="00DD3D28">
        <w:t xml:space="preserve">     </w:t>
      </w:r>
      <w:r w:rsidRPr="00D12D8F">
        <w:t xml:space="preserve"> │  </w:t>
      </w:r>
      <w:r w:rsidR="00DD3D28">
        <w:t xml:space="preserve">                                </w:t>
      </w:r>
      <w:r w:rsidRPr="00D12D8F">
        <w:t xml:space="preserve">│  (Notificaciones)    </w:t>
      </w:r>
      <w:r w:rsidR="00DD3D28">
        <w:t xml:space="preserve"> </w:t>
      </w:r>
      <w:r w:rsidRPr="00D12D8F">
        <w:t>│</w:t>
      </w:r>
    </w:p>
    <w:p w14:paraId="03A6F9AB" w14:textId="7CDFF0BE" w:rsidR="002B6365" w:rsidRPr="00D12D8F" w:rsidRDefault="00DD3D28">
      <w:r>
        <w:rPr>
          <w:noProof/>
        </w:rPr>
        <mc:AlternateContent>
          <mc:Choice Requires="wps">
            <w:drawing>
              <wp:anchor distT="0" distB="0" distL="114300" distR="114300" simplePos="0" relativeHeight="251695104" behindDoc="0" locked="0" layoutInCell="1" allowOverlap="1" wp14:anchorId="19C6FB14" wp14:editId="44323B84">
                <wp:simplePos x="0" y="0"/>
                <wp:positionH relativeFrom="column">
                  <wp:posOffset>1043940</wp:posOffset>
                </wp:positionH>
                <wp:positionV relativeFrom="paragraph">
                  <wp:posOffset>241300</wp:posOffset>
                </wp:positionV>
                <wp:extent cx="0" cy="297180"/>
                <wp:effectExtent l="114300" t="38100" r="76200" b="83820"/>
                <wp:wrapNone/>
                <wp:docPr id="864980495" name="Conector recto de flecha 12"/>
                <wp:cNvGraphicFramePr/>
                <a:graphic xmlns:a="http://schemas.openxmlformats.org/drawingml/2006/main">
                  <a:graphicData uri="http://schemas.microsoft.com/office/word/2010/wordprocessingShape">
                    <wps:wsp>
                      <wps:cNvCnPr/>
                      <wps:spPr>
                        <a:xfrm>
                          <a:off x="0" y="0"/>
                          <a:ext cx="0" cy="297180"/>
                        </a:xfrm>
                        <a:prstGeom prst="straightConnector1">
                          <a:avLst/>
                        </a:prstGeom>
                        <a:ln w="38100">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9FD4FC8" id="Conector recto de flecha 12" o:spid="_x0000_s1026" type="#_x0000_t32" style="position:absolute;margin-left:82.2pt;margin-top:19pt;width:0;height:23.4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" strokecolor="black [3200]" strokeweight="3pt">
                <v:stroke endarrow="block"/>
                <v:shadow on="t" color="black" opacity="24903f" origin=",.5" offset="0,.55556mm"/>
              </v:shape>
            </w:pict>
          </mc:Fallback>
        </mc:AlternateContent>
      </w:r>
      <w:r w:rsidRPr="00D12D8F">
        <w:t xml:space="preserve">         └───────┬──────┘ </w:t>
      </w:r>
      <w:r>
        <w:t xml:space="preserve">                                </w:t>
      </w:r>
      <w:r w:rsidRPr="00D12D8F">
        <w:t xml:space="preserve"> └─────────────┘</w:t>
      </w:r>
    </w:p>
    <w:p w14:paraId="37C4B4F7" w14:textId="4775455F" w:rsidR="002B6365" w:rsidRPr="00D12D8F" w:rsidRDefault="00000000">
      <w:r w:rsidRPr="00D12D8F">
        <w:t xml:space="preserve">                   </w:t>
      </w:r>
    </w:p>
    <w:p w14:paraId="105F4924" w14:textId="73210C4F" w:rsidR="002B6365" w:rsidRPr="00D12D8F" w:rsidRDefault="00000000">
      <w:r w:rsidRPr="00D12D8F">
        <w:t xml:space="preserve">         ┌───────▼──────────┐</w:t>
      </w:r>
    </w:p>
    <w:p w14:paraId="4BBD9977" w14:textId="5DAE68F1" w:rsidR="002B6365" w:rsidRPr="00D12D8F" w:rsidRDefault="00000000" w:rsidP="00DD3D28">
      <w:r w:rsidRPr="00D12D8F">
        <w:t xml:space="preserve">         │  cap_formulario_asistente   │</w:t>
      </w:r>
    </w:p>
    <w:p w14:paraId="43B537EE" w14:textId="2C802BE3" w:rsidR="002B6365" w:rsidRPr="00D12D8F" w:rsidRDefault="00000000">
      <w:r w:rsidRPr="00D12D8F">
        <w:t xml:space="preserve">         └──────────────────┘</w:t>
      </w:r>
    </w:p>
    <w:p w14:paraId="15728F96" w14:textId="4DF5105C" w:rsidR="002D1C5E" w:rsidRPr="00D12D8F" w:rsidRDefault="00000000" w:rsidP="002D1C5E">
      <w:r w:rsidRPr="00D12D8F">
        <w:t>`````````````````````````````````````````````````````````````</w:t>
      </w:r>
      <w:r w:rsidR="002D1C5E" w:rsidRPr="00D12D8F">
        <w:t>````````````````````````````````````````````````````````````````````````````</w:t>
      </w:r>
    </w:p>
    <w:p w14:paraId="1A2F8D2A" w14:textId="66FB2F34" w:rsidR="002B6365" w:rsidRPr="00D12D8F" w:rsidRDefault="002B6365"/>
    <w:p w14:paraId="2D4746B8" w14:textId="77777777" w:rsidR="002B6365" w:rsidRDefault="002B6365"/>
    <w:p w14:paraId="0C040803" w14:textId="77777777" w:rsidR="002D1C5E" w:rsidRDefault="002D1C5E"/>
    <w:p w14:paraId="439FA259" w14:textId="77777777" w:rsidR="002D1C5E" w:rsidRDefault="002D1C5E"/>
    <w:p w14:paraId="2795CC6F" w14:textId="77777777" w:rsidR="002D1C5E" w:rsidRDefault="002D1C5E"/>
    <w:p w14:paraId="5FB41E4C" w14:textId="77777777" w:rsidR="002D1C5E" w:rsidRPr="00D12D8F" w:rsidRDefault="002D1C5E"/>
    <w:p w14:paraId="2270DF1B" w14:textId="5B97911A" w:rsidR="002B6365" w:rsidRPr="002D1C5E" w:rsidRDefault="00BB6581" w:rsidP="00BB6581">
      <w:pPr>
        <w:jc w:val="center"/>
        <w:rPr>
          <w:b/>
          <w:bCs/>
          <w:sz w:val="28"/>
          <w:szCs w:val="28"/>
        </w:rPr>
      </w:pPr>
      <w:r w:rsidRPr="002D1C5E">
        <w:rPr>
          <w:b/>
          <w:bCs/>
          <w:sz w:val="28"/>
          <w:szCs w:val="28"/>
        </w:rPr>
        <w:lastRenderedPageBreak/>
        <w:t>DESCRIPCIÓN DE TABLAS PRINCIPALES</w:t>
      </w:r>
    </w:p>
    <w:p w14:paraId="5F2BD59D" w14:textId="77777777" w:rsidR="002B6365" w:rsidRPr="002D1C5E" w:rsidRDefault="002B6365">
      <w:pPr>
        <w:rPr>
          <w:sz w:val="28"/>
          <w:szCs w:val="28"/>
        </w:rPr>
      </w:pPr>
    </w:p>
    <w:p w14:paraId="620DB4FB" w14:textId="1BFB459E" w:rsidR="002B6365" w:rsidRPr="002D1C5E" w:rsidRDefault="002D1C5E" w:rsidP="002D1C5E">
      <w:pPr>
        <w:ind w:left="360"/>
        <w:jc w:val="center"/>
        <w:rPr>
          <w:b/>
          <w:bCs/>
          <w:i/>
          <w:iCs/>
          <w:sz w:val="24"/>
          <w:szCs w:val="24"/>
          <w:u w:val="single"/>
        </w:rPr>
      </w:pPr>
      <w:r w:rsidRPr="002D1C5E">
        <w:rPr>
          <w:b/>
          <w:bCs/>
          <w:i/>
          <w:iCs/>
          <w:sz w:val="24"/>
          <w:szCs w:val="24"/>
          <w:u w:val="single"/>
        </w:rPr>
        <w:t>MÓDULO DE ADMINISTRACIÓN</w:t>
      </w:r>
    </w:p>
    <w:p w14:paraId="42E4E357" w14:textId="2B2E25B2" w:rsidR="002B6365" w:rsidRPr="00BB6581" w:rsidRDefault="00000000" w:rsidP="00BB6581">
      <w:pPr>
        <w:pStyle w:val="Prrafodelista"/>
        <w:numPr>
          <w:ilvl w:val="0"/>
          <w:numId w:val="13"/>
        </w:numPr>
        <w:rPr>
          <w:b/>
          <w:bCs/>
        </w:rPr>
      </w:pPr>
      <w:r w:rsidRPr="00BB6581">
        <w:rPr>
          <w:b/>
          <w:bCs/>
        </w:rPr>
        <w:t>adm_usuarios (Usuarios Administradores)</w:t>
      </w:r>
    </w:p>
    <w:p w14:paraId="61F2587F" w14:textId="77777777" w:rsidR="002B6365" w:rsidRPr="00D12D8F" w:rsidRDefault="00000000">
      <w:r w:rsidRPr="00D12D8F">
        <w:t>- `id` - Identificador único</w:t>
      </w:r>
    </w:p>
    <w:p w14:paraId="2939DC73" w14:textId="77777777" w:rsidR="002B6365" w:rsidRPr="00D12D8F" w:rsidRDefault="00000000">
      <w:r w:rsidRPr="00D12D8F">
        <w:t>- `cedula` - Cédula del usuario</w:t>
      </w:r>
    </w:p>
    <w:p w14:paraId="2BCAF93A" w14:textId="77777777" w:rsidR="002B6365" w:rsidRPr="00D12D8F" w:rsidRDefault="00000000">
      <w:r w:rsidRPr="00D12D8F">
        <w:t>- `nombre`, `apellido` - Datos personales</w:t>
      </w:r>
    </w:p>
    <w:p w14:paraId="24C7EA8F" w14:textId="77777777" w:rsidR="002B6365" w:rsidRPr="00D12D8F" w:rsidRDefault="00000000">
      <w:r w:rsidRPr="00D12D8F">
        <w:t>- `password` - Contraseña hasheada</w:t>
      </w:r>
    </w:p>
    <w:p w14:paraId="247E242D" w14:textId="79031889" w:rsidR="002B6365" w:rsidRPr="00D12D8F" w:rsidRDefault="00000000">
      <w:r w:rsidRPr="00D12D8F">
        <w:t>- `activo</w:t>
      </w:r>
      <w:r w:rsidR="002D1C5E">
        <w:t>-inactivo</w:t>
      </w:r>
      <w:r w:rsidRPr="00D12D8F">
        <w:t>` - Estado del usuario</w:t>
      </w:r>
    </w:p>
    <w:p w14:paraId="163E9CFB" w14:textId="77777777" w:rsidR="002B6365" w:rsidRPr="00D12D8F" w:rsidRDefault="002B6365"/>
    <w:p w14:paraId="7B18F95C" w14:textId="32A30835" w:rsidR="002B6365" w:rsidRPr="00BB6581" w:rsidRDefault="00000000" w:rsidP="00BB6581">
      <w:pPr>
        <w:pStyle w:val="Prrafodelista"/>
        <w:numPr>
          <w:ilvl w:val="0"/>
          <w:numId w:val="14"/>
        </w:numPr>
        <w:rPr>
          <w:b/>
          <w:bCs/>
        </w:rPr>
      </w:pPr>
      <w:r w:rsidRPr="00BB6581">
        <w:rPr>
          <w:b/>
          <w:bCs/>
        </w:rPr>
        <w:t xml:space="preserve">adm_colaboradores </w:t>
      </w:r>
    </w:p>
    <w:p w14:paraId="082336C3" w14:textId="77777777" w:rsidR="002B6365" w:rsidRPr="00D12D8F" w:rsidRDefault="00000000">
      <w:r w:rsidRPr="00D12D8F">
        <w:t>- `ac_id` - Identificador único</w:t>
      </w:r>
    </w:p>
    <w:p w14:paraId="49F87F87" w14:textId="77777777" w:rsidR="002B6365" w:rsidRPr="00D12D8F" w:rsidRDefault="00000000">
      <w:r w:rsidRPr="00D12D8F">
        <w:t>- `ac_cedula` - Cédula</w:t>
      </w:r>
    </w:p>
    <w:p w14:paraId="5D4129B8" w14:textId="748CFDF0" w:rsidR="002B6365" w:rsidRPr="00D12D8F" w:rsidRDefault="00000000">
      <w:r w:rsidRPr="00D12D8F">
        <w:t>- `ac_nombre1`, `ac_nombre2`, `ac_apellido1`, `ac_apellido2`</w:t>
      </w:r>
      <w:r w:rsidR="00DE0974" w:rsidRPr="00D12D8F">
        <w:t>- Datos personales</w:t>
      </w:r>
    </w:p>
    <w:p w14:paraId="27EA6338" w14:textId="77777777" w:rsidR="002B6365" w:rsidRPr="00D12D8F" w:rsidRDefault="00000000">
      <w:r w:rsidRPr="00D12D8F">
        <w:t>- `ac_empresa` - Empresa del grupo</w:t>
      </w:r>
    </w:p>
    <w:p w14:paraId="65ED19FB" w14:textId="77777777" w:rsidR="002B6365" w:rsidRPr="00D12D8F" w:rsidRDefault="00000000">
      <w:r w:rsidRPr="00D12D8F">
        <w:t>- `ac_id_cargo` - FK a adm_cargos</w:t>
      </w:r>
    </w:p>
    <w:p w14:paraId="540AACB1" w14:textId="77777777" w:rsidR="002B6365" w:rsidRPr="00D12D8F" w:rsidRDefault="00000000">
      <w:r w:rsidRPr="00D12D8F">
        <w:t>- `ac_id_area`, `ac_sub_area` - Área organizacional</w:t>
      </w:r>
    </w:p>
    <w:p w14:paraId="388FDB77" w14:textId="77777777" w:rsidR="002B6365" w:rsidRPr="00D12D8F" w:rsidRDefault="00000000">
      <w:r w:rsidRPr="00D12D8F">
        <w:t>- `ac_id_situación` - Estado (A=Activo, V=Vacaciones, P=Pendiente, etc.)</w:t>
      </w:r>
    </w:p>
    <w:p w14:paraId="01E343EB" w14:textId="77777777" w:rsidR="002B6365" w:rsidRPr="00D12D8F" w:rsidRDefault="00000000">
      <w:r w:rsidRPr="00D12D8F">
        <w:t>- `ac_contraseña` - Password hasheado</w:t>
      </w:r>
    </w:p>
    <w:p w14:paraId="06B14021" w14:textId="77777777" w:rsidR="002B6365" w:rsidRPr="00D12D8F" w:rsidRDefault="00000000">
      <w:r w:rsidRPr="00D12D8F">
        <w:t>- `ac_id_rol` - FK a adm_roles</w:t>
      </w:r>
    </w:p>
    <w:p w14:paraId="58F5D67B" w14:textId="77777777" w:rsidR="002B6365" w:rsidRPr="00BB6581" w:rsidRDefault="002B6365">
      <w:pPr>
        <w:rPr>
          <w:b/>
          <w:bCs/>
        </w:rPr>
      </w:pPr>
    </w:p>
    <w:p w14:paraId="6A3208C2" w14:textId="6E045BD3" w:rsidR="002B6365" w:rsidRPr="00BB6581" w:rsidRDefault="00000000" w:rsidP="00BB6581">
      <w:pPr>
        <w:pStyle w:val="Prrafodelista"/>
        <w:numPr>
          <w:ilvl w:val="0"/>
          <w:numId w:val="14"/>
        </w:numPr>
        <w:rPr>
          <w:b/>
          <w:bCs/>
        </w:rPr>
      </w:pPr>
      <w:r w:rsidRPr="00BB6581">
        <w:rPr>
          <w:b/>
          <w:bCs/>
        </w:rPr>
        <w:t>adm_roles</w:t>
      </w:r>
    </w:p>
    <w:p w14:paraId="1C86F476" w14:textId="77777777" w:rsidR="002B6365" w:rsidRPr="00D12D8F" w:rsidRDefault="00000000">
      <w:r w:rsidRPr="00D12D8F">
        <w:t>- `id` - Identificador</w:t>
      </w:r>
    </w:p>
    <w:p w14:paraId="005D219F" w14:textId="77777777" w:rsidR="002B6365" w:rsidRPr="00D12D8F" w:rsidRDefault="00000000">
      <w:r w:rsidRPr="00D12D8F">
        <w:t>- `nombre` - Nombre del rol</w:t>
      </w:r>
    </w:p>
    <w:p w14:paraId="0FDF8092" w14:textId="77777777" w:rsidR="002B6365" w:rsidRPr="00D12D8F" w:rsidRDefault="00000000">
      <w:r w:rsidRPr="00D12D8F">
        <w:t>- `descripcion` - Descripción</w:t>
      </w:r>
    </w:p>
    <w:p w14:paraId="0C54102D" w14:textId="77777777" w:rsidR="002B6365" w:rsidRPr="00D12D8F" w:rsidRDefault="00000000">
      <w:r w:rsidRPr="00D12D8F">
        <w:t>- Roles configurados: Administrador, Capacitador, Aux_Capacitador, Capacitador_SIE, etc.</w:t>
      </w:r>
    </w:p>
    <w:p w14:paraId="0FFD337F" w14:textId="77777777" w:rsidR="002B6365" w:rsidRPr="00D12D8F" w:rsidRDefault="002B6365"/>
    <w:p w14:paraId="7FAD4E0E" w14:textId="114B1D68" w:rsidR="002B6365" w:rsidRPr="00BB6581" w:rsidRDefault="00000000" w:rsidP="00BB6581">
      <w:pPr>
        <w:pStyle w:val="Prrafodelista"/>
        <w:numPr>
          <w:ilvl w:val="0"/>
          <w:numId w:val="14"/>
        </w:numPr>
        <w:rPr>
          <w:b/>
          <w:bCs/>
        </w:rPr>
      </w:pPr>
      <w:r w:rsidRPr="00BB6581">
        <w:rPr>
          <w:b/>
          <w:bCs/>
        </w:rPr>
        <w:t>adm_cargos</w:t>
      </w:r>
    </w:p>
    <w:p w14:paraId="369866F4" w14:textId="77777777" w:rsidR="002B6365" w:rsidRPr="00D12D8F" w:rsidRDefault="00000000">
      <w:r w:rsidRPr="00D12D8F">
        <w:t>- `id_cargo` - Código de cargo</w:t>
      </w:r>
    </w:p>
    <w:p w14:paraId="0FB2720A" w14:textId="77777777" w:rsidR="002B6365" w:rsidRPr="00D12D8F" w:rsidRDefault="00000000">
      <w:r w:rsidRPr="00D12D8F">
        <w:t>- `cargo` - Nombre del cargo</w:t>
      </w:r>
    </w:p>
    <w:p w14:paraId="4BCDA37A" w14:textId="77777777" w:rsidR="002B6365" w:rsidRPr="00D12D8F" w:rsidRDefault="00000000">
      <w:r w:rsidRPr="00D12D8F">
        <w:t>- `rango_cargo` - Rango organizacional (ANALISTAS, ASISTENTES, COORDINADORES, etc.)</w:t>
      </w:r>
    </w:p>
    <w:p w14:paraId="2B0561DA" w14:textId="77777777" w:rsidR="002B6365" w:rsidRPr="00D12D8F" w:rsidRDefault="002B6365"/>
    <w:p w14:paraId="0887BC91" w14:textId="1ABC2289" w:rsidR="002B6365" w:rsidRPr="00BB6581" w:rsidRDefault="00000000" w:rsidP="00BB6581">
      <w:pPr>
        <w:pStyle w:val="Prrafodelista"/>
        <w:numPr>
          <w:ilvl w:val="0"/>
          <w:numId w:val="14"/>
        </w:numPr>
        <w:rPr>
          <w:b/>
          <w:bCs/>
        </w:rPr>
      </w:pPr>
      <w:r w:rsidRPr="00BB6581">
        <w:rPr>
          <w:b/>
          <w:bCs/>
        </w:rPr>
        <w:t>adm_sesiones</w:t>
      </w:r>
    </w:p>
    <w:p w14:paraId="5A59CE62" w14:textId="77777777" w:rsidR="002B6365" w:rsidRPr="00D12D8F" w:rsidRDefault="00000000">
      <w:r w:rsidRPr="00D12D8F">
        <w:t>- `id` - Identificador</w:t>
      </w:r>
    </w:p>
    <w:p w14:paraId="424F58EC" w14:textId="77777777" w:rsidR="002B6365" w:rsidRPr="00D12D8F" w:rsidRDefault="00000000">
      <w:r w:rsidRPr="00D12D8F">
        <w:t>- `session_id` - ID único de sesión PHP</w:t>
      </w:r>
    </w:p>
    <w:p w14:paraId="79132EF9" w14:textId="77777777" w:rsidR="002B6365" w:rsidRPr="00D12D8F" w:rsidRDefault="00000000">
      <w:r w:rsidRPr="00D12D8F">
        <w:t>- `usuario_id` - FK al usuario/colaborador</w:t>
      </w:r>
    </w:p>
    <w:p w14:paraId="6FFDED1B" w14:textId="77777777" w:rsidR="002B6365" w:rsidRPr="00D12D8F" w:rsidRDefault="00000000">
      <w:r w:rsidRPr="00D12D8F">
        <w:t>- `tipo_usuario` - 'admin' o 'colaborador'</w:t>
      </w:r>
    </w:p>
    <w:p w14:paraId="7B7E1F50" w14:textId="77777777" w:rsidR="002B6365" w:rsidRPr="00D12D8F" w:rsidRDefault="00000000">
      <w:r w:rsidRPr="00D12D8F">
        <w:t>- `activa` - Booleano de estado</w:t>
      </w:r>
    </w:p>
    <w:p w14:paraId="30843FAB" w14:textId="77777777" w:rsidR="002B6365" w:rsidRPr="00D12D8F" w:rsidRDefault="00000000">
      <w:r w:rsidRPr="00D12D8F">
        <w:t>- `fecha_login`, `fecha_logout` - Timestamps</w:t>
      </w:r>
    </w:p>
    <w:p w14:paraId="5C8B437C" w14:textId="77777777" w:rsidR="002B6365" w:rsidRPr="00D12D8F" w:rsidRDefault="00000000">
      <w:r w:rsidRPr="00D12D8F">
        <w:t>- `ip_address`, `user_agent` - Datos de auditoría</w:t>
      </w:r>
    </w:p>
    <w:p w14:paraId="65A8C702" w14:textId="77777777" w:rsidR="002B6365" w:rsidRPr="00D12D8F" w:rsidRDefault="002B6365"/>
    <w:p w14:paraId="16E78533" w14:textId="1E268E87" w:rsidR="002B6365" w:rsidRPr="00BB6581" w:rsidRDefault="00000000" w:rsidP="00BB6581">
      <w:pPr>
        <w:pStyle w:val="Prrafodelista"/>
        <w:numPr>
          <w:ilvl w:val="0"/>
          <w:numId w:val="14"/>
        </w:numPr>
        <w:rPr>
          <w:b/>
          <w:bCs/>
        </w:rPr>
      </w:pPr>
      <w:r w:rsidRPr="00BB6581">
        <w:rPr>
          <w:b/>
          <w:bCs/>
        </w:rPr>
        <w:t>adm_intentos_login</w:t>
      </w:r>
    </w:p>
    <w:p w14:paraId="4AEDB777" w14:textId="77777777" w:rsidR="002B6365" w:rsidRPr="00D12D8F" w:rsidRDefault="00000000">
      <w:r w:rsidRPr="00D12D8F">
        <w:t>- `id` - Identificador</w:t>
      </w:r>
    </w:p>
    <w:p w14:paraId="1CA42414" w14:textId="77777777" w:rsidR="002B6365" w:rsidRPr="00D12D8F" w:rsidRDefault="00000000">
      <w:r w:rsidRPr="00D12D8F">
        <w:t>- `usuario_identificador` - Cédula del usuario</w:t>
      </w:r>
    </w:p>
    <w:p w14:paraId="6008D08E" w14:textId="77777777" w:rsidR="002B6365" w:rsidRPr="00D12D8F" w:rsidRDefault="00000000">
      <w:r w:rsidRPr="00D12D8F">
        <w:t>- `exitoso` - Booleano de éxito</w:t>
      </w:r>
    </w:p>
    <w:p w14:paraId="4D35C7C1" w14:textId="77777777" w:rsidR="002B6365" w:rsidRPr="00D12D8F" w:rsidRDefault="00000000">
      <w:r w:rsidRPr="00D12D8F">
        <w:t>- `ip_address` - IP de origen</w:t>
      </w:r>
    </w:p>
    <w:p w14:paraId="233D0DBC" w14:textId="77777777" w:rsidR="002B6365" w:rsidRPr="00D12D8F" w:rsidRDefault="00000000">
      <w:r w:rsidRPr="00D12D8F">
        <w:t>- `fecha` - Timestamp del intento</w:t>
      </w:r>
    </w:p>
    <w:p w14:paraId="784497DF" w14:textId="77777777" w:rsidR="002B6365" w:rsidRPr="00D12D8F" w:rsidRDefault="002B6365"/>
    <w:p w14:paraId="7A833726" w14:textId="47D2E621" w:rsidR="002B6365" w:rsidRPr="00BB6581" w:rsidRDefault="00000000" w:rsidP="00BB6581">
      <w:pPr>
        <w:pStyle w:val="Prrafodelista"/>
        <w:numPr>
          <w:ilvl w:val="0"/>
          <w:numId w:val="14"/>
        </w:numPr>
        <w:rPr>
          <w:b/>
          <w:bCs/>
        </w:rPr>
      </w:pPr>
      <w:r w:rsidRPr="00BB6581">
        <w:rPr>
          <w:b/>
          <w:bCs/>
        </w:rPr>
        <w:t>adm_webmain</w:t>
      </w:r>
    </w:p>
    <w:p w14:paraId="16E7B7CD" w14:textId="77777777" w:rsidR="002B6365" w:rsidRPr="00D12D8F" w:rsidRDefault="00000000">
      <w:r w:rsidRPr="00D12D8F">
        <w:t>- `id` - Identificador</w:t>
      </w:r>
    </w:p>
    <w:p w14:paraId="5282E4D9" w14:textId="77777777" w:rsidR="002B6365" w:rsidRPr="00D12D8F" w:rsidRDefault="00000000">
      <w:r w:rsidRPr="00D12D8F">
        <w:t>- `site_title` - Título del sitio</w:t>
      </w:r>
    </w:p>
    <w:p w14:paraId="02924D93" w14:textId="77777777" w:rsidR="002B6365" w:rsidRPr="00D12D8F" w:rsidRDefault="00000000">
      <w:r w:rsidRPr="00D12D8F">
        <w:t>- `footer_text` - Texto del footer</w:t>
      </w:r>
    </w:p>
    <w:p w14:paraId="41B6B3BA" w14:textId="77777777" w:rsidR="002B6365" w:rsidRPr="00D12D8F" w:rsidRDefault="00000000">
      <w:r w:rsidRPr="00D12D8F">
        <w:lastRenderedPageBreak/>
        <w:t>- `favicon_path`, `login_image_path` - Rutas de imágenes</w:t>
      </w:r>
    </w:p>
    <w:p w14:paraId="1919D0AC" w14:textId="77777777" w:rsidR="002B6365" w:rsidRPr="00D12D8F" w:rsidRDefault="00000000">
      <w:r w:rsidRPr="00D12D8F">
        <w:t>- `primary_color` - Color primario del tema</w:t>
      </w:r>
    </w:p>
    <w:p w14:paraId="0E6728C2" w14:textId="77777777" w:rsidR="002B6365" w:rsidRPr="00D12D8F" w:rsidRDefault="00000000">
      <w:r w:rsidRPr="00D12D8F">
        <w:t>- `is_active` - Configuración activa</w:t>
      </w:r>
    </w:p>
    <w:p w14:paraId="26935EE3" w14:textId="77777777" w:rsidR="002B6365" w:rsidRPr="00D12D8F" w:rsidRDefault="00000000">
      <w:r w:rsidRPr="00D12D8F">
        <w:t>- `theme_name` - Nombre del tema</w:t>
      </w:r>
    </w:p>
    <w:p w14:paraId="7EABFE15" w14:textId="77777777" w:rsidR="002B6365" w:rsidRPr="00D12D8F" w:rsidRDefault="002B6365" w:rsidP="002D1C5E">
      <w:pPr>
        <w:jc w:val="center"/>
      </w:pPr>
    </w:p>
    <w:p w14:paraId="456F2F44" w14:textId="4D6FFF5C" w:rsidR="002B6365" w:rsidRPr="006042D6" w:rsidRDefault="002D1C5E" w:rsidP="006042D6">
      <w:pPr>
        <w:jc w:val="center"/>
        <w:rPr>
          <w:b/>
          <w:bCs/>
        </w:rPr>
      </w:pPr>
      <w:r w:rsidRPr="002D1C5E">
        <w:rPr>
          <w:b/>
          <w:bCs/>
        </w:rPr>
        <w:t>MÓDULO DE CAPACITACIONES</w:t>
      </w:r>
    </w:p>
    <w:p w14:paraId="5575202A" w14:textId="6A75BA52" w:rsidR="002B6365" w:rsidRPr="006042D6" w:rsidRDefault="00000000" w:rsidP="006042D6">
      <w:pPr>
        <w:pStyle w:val="Prrafodelista"/>
        <w:numPr>
          <w:ilvl w:val="0"/>
          <w:numId w:val="15"/>
        </w:numPr>
        <w:rPr>
          <w:b/>
          <w:bCs/>
        </w:rPr>
      </w:pPr>
      <w:proofErr w:type="spellStart"/>
      <w:r w:rsidRPr="006042D6">
        <w:rPr>
          <w:b/>
          <w:bCs/>
        </w:rPr>
        <w:t>cap_formulario</w:t>
      </w:r>
      <w:proofErr w:type="spellEnd"/>
      <w:r w:rsidR="006042D6" w:rsidRPr="006042D6">
        <w:rPr>
          <w:b/>
          <w:bCs/>
        </w:rPr>
        <w:t xml:space="preserve"> </w:t>
      </w:r>
      <w:r w:rsidRPr="006042D6">
        <w:rPr>
          <w:b/>
          <w:bCs/>
        </w:rPr>
        <w:t>(Registro de Capacitaciones)</w:t>
      </w:r>
    </w:p>
    <w:p w14:paraId="095FCAA5" w14:textId="77777777" w:rsidR="002B6365" w:rsidRPr="00D12D8F" w:rsidRDefault="00000000">
      <w:r w:rsidRPr="00D12D8F">
        <w:t>- `id` - Identificador único</w:t>
      </w:r>
    </w:p>
    <w:p w14:paraId="3AEDD82F" w14:textId="77777777" w:rsidR="002B6365" w:rsidRPr="00D12D8F" w:rsidRDefault="00000000">
      <w:r w:rsidRPr="00D12D8F">
        <w:t>- `fecha`, `hora_inicio`, `duracion` - Programación temporal</w:t>
      </w:r>
    </w:p>
    <w:p w14:paraId="518B5E69" w14:textId="77777777" w:rsidR="002B6365" w:rsidRPr="00D12D8F" w:rsidRDefault="00000000">
      <w:r w:rsidRPr="00D12D8F">
        <w:t>- `id_tema` - FK a cap_tema</w:t>
      </w:r>
    </w:p>
    <w:p w14:paraId="6AB1CC17" w14:textId="77777777" w:rsidR="002B6365" w:rsidRPr="00D12D8F" w:rsidRDefault="00000000">
      <w:r w:rsidRPr="00D12D8F">
        <w:t>- `id_tipo_actividad` - FK a cap_tipo_actividad</w:t>
      </w:r>
    </w:p>
    <w:p w14:paraId="41EF886A" w14:textId="77777777" w:rsidR="002B6365" w:rsidRPr="00D12D8F" w:rsidRDefault="00000000">
      <w:r w:rsidRPr="00D12D8F">
        <w:t>- `id_proceso` - FK a cap_proceso</w:t>
      </w:r>
    </w:p>
    <w:p w14:paraId="1D51203A" w14:textId="77777777" w:rsidR="002B6365" w:rsidRPr="00D12D8F" w:rsidRDefault="00000000">
      <w:r w:rsidRPr="00D12D8F">
        <w:t>- `id_lugar` - FK a cap_lugar</w:t>
      </w:r>
    </w:p>
    <w:p w14:paraId="4C4E231E" w14:textId="77777777" w:rsidR="002B6365" w:rsidRPr="00D12D8F" w:rsidRDefault="00000000">
      <w:r w:rsidRPr="00D12D8F">
        <w:t>- `id_usuario` - FK al responsable</w:t>
      </w:r>
    </w:p>
    <w:p w14:paraId="6CA60BC4" w14:textId="77777777" w:rsidR="002B6365" w:rsidRPr="00D12D8F" w:rsidRDefault="00000000">
      <w:r w:rsidRPr="00D12D8F">
        <w:t>- `cedula_responsable` - Cédula del capacitador</w:t>
      </w:r>
    </w:p>
    <w:p w14:paraId="391E3E30" w14:textId="77777777" w:rsidR="002B6365" w:rsidRPr="00D12D8F" w:rsidRDefault="00000000">
      <w:r w:rsidRPr="00D12D8F">
        <w:t>- `nombre_responsable` - Nombre del capacitador</w:t>
      </w:r>
    </w:p>
    <w:p w14:paraId="58448523" w14:textId="77777777" w:rsidR="002B6365" w:rsidRPr="00D12D8F" w:rsidRDefault="00000000">
      <w:r w:rsidRPr="00D12D8F">
        <w:t>- `observaciones` - Notas adicionales</w:t>
      </w:r>
    </w:p>
    <w:p w14:paraId="57B4776A" w14:textId="77777777" w:rsidR="002B6365" w:rsidRPr="00D12D8F" w:rsidRDefault="00000000">
      <w:r w:rsidRPr="00D12D8F">
        <w:t>- `archivo_adjunto` - Ruta del archivo</w:t>
      </w:r>
    </w:p>
    <w:p w14:paraId="41560655" w14:textId="77777777" w:rsidR="002B6365" w:rsidRPr="00D12D8F" w:rsidRDefault="00000000">
      <w:r w:rsidRPr="00D12D8F">
        <w:t>- `creado_por`, `editado_por` - Auditoría</w:t>
      </w:r>
    </w:p>
    <w:p w14:paraId="1C3DC924" w14:textId="77777777" w:rsidR="002B6365" w:rsidRPr="00D12D8F" w:rsidRDefault="00000000">
      <w:r w:rsidRPr="00D12D8F">
        <w:t>- `fecha_creacion`, `fecha_edicion` - Timestamps</w:t>
      </w:r>
    </w:p>
    <w:p w14:paraId="095A30E4" w14:textId="77777777" w:rsidR="002B6365" w:rsidRPr="00D12D8F" w:rsidRDefault="002B6365"/>
    <w:p w14:paraId="641240E4" w14:textId="473D58A3" w:rsidR="002B6365" w:rsidRPr="006042D6" w:rsidRDefault="00000000" w:rsidP="006042D6">
      <w:pPr>
        <w:pStyle w:val="Prrafodelista"/>
        <w:numPr>
          <w:ilvl w:val="0"/>
          <w:numId w:val="15"/>
        </w:numPr>
        <w:rPr>
          <w:b/>
          <w:bCs/>
        </w:rPr>
      </w:pPr>
      <w:proofErr w:type="spellStart"/>
      <w:r w:rsidRPr="006042D6">
        <w:rPr>
          <w:b/>
          <w:bCs/>
        </w:rPr>
        <w:t>cap_formulario_asistente</w:t>
      </w:r>
      <w:proofErr w:type="spellEnd"/>
      <w:r w:rsidRPr="006042D6">
        <w:rPr>
          <w:b/>
          <w:bCs/>
        </w:rPr>
        <w:t xml:space="preserve"> (Asistentes por Capacitación)</w:t>
      </w:r>
    </w:p>
    <w:p w14:paraId="2B504F29" w14:textId="77777777" w:rsidR="002B6365" w:rsidRPr="00D12D8F" w:rsidRDefault="00000000">
      <w:r w:rsidRPr="00D12D8F">
        <w:t>- `id` - Identificador</w:t>
      </w:r>
    </w:p>
    <w:p w14:paraId="42F993B0" w14:textId="77777777" w:rsidR="002B6365" w:rsidRPr="00D12D8F" w:rsidRDefault="00000000">
      <w:r w:rsidRPr="00D12D8F">
        <w:t>- `id_formulario` - FK a cap_formulario (CASCADE DELETE)</w:t>
      </w:r>
    </w:p>
    <w:p w14:paraId="7BA39ED3" w14:textId="77777777" w:rsidR="002B6365" w:rsidRPr="00D12D8F" w:rsidRDefault="00000000">
      <w:r w:rsidRPr="00D12D8F">
        <w:t>- `cedula` - Cédula del asistente</w:t>
      </w:r>
    </w:p>
    <w:p w14:paraId="7E54CEC8" w14:textId="77777777" w:rsidR="006042D6" w:rsidRDefault="00000000">
      <w:r w:rsidRPr="00D12D8F">
        <w:t>- `nombre` - Nombre del asistente</w:t>
      </w:r>
    </w:p>
    <w:p w14:paraId="183FB238" w14:textId="168DBB74" w:rsidR="002B6365" w:rsidRPr="006042D6" w:rsidRDefault="00000000" w:rsidP="006042D6">
      <w:pPr>
        <w:pStyle w:val="Prrafodelista"/>
        <w:numPr>
          <w:ilvl w:val="0"/>
          <w:numId w:val="15"/>
        </w:numPr>
      </w:pPr>
      <w:proofErr w:type="spellStart"/>
      <w:r w:rsidRPr="006042D6">
        <w:rPr>
          <w:b/>
          <w:bCs/>
        </w:rPr>
        <w:lastRenderedPageBreak/>
        <w:t>cap_programacion</w:t>
      </w:r>
      <w:proofErr w:type="spellEnd"/>
      <w:r w:rsidRPr="006042D6">
        <w:rPr>
          <w:b/>
          <w:bCs/>
        </w:rPr>
        <w:t xml:space="preserve"> (Programación por Cargo)</w:t>
      </w:r>
    </w:p>
    <w:p w14:paraId="5EA4C291" w14:textId="77777777" w:rsidR="002B6365" w:rsidRPr="00D12D8F" w:rsidRDefault="00000000">
      <w:r w:rsidRPr="00D12D8F">
        <w:t>- `id` - Identificador</w:t>
      </w:r>
    </w:p>
    <w:p w14:paraId="71C925AA" w14:textId="77777777" w:rsidR="002B6365" w:rsidRPr="00D12D8F" w:rsidRDefault="00000000">
      <w:r w:rsidRPr="00D12D8F">
        <w:t>- `id_tema` - FK a cap_tema</w:t>
      </w:r>
    </w:p>
    <w:p w14:paraId="4CB6E7AA" w14:textId="77777777" w:rsidR="002B6365" w:rsidRPr="00D12D8F" w:rsidRDefault="00000000">
      <w:r w:rsidRPr="00D12D8F">
        <w:t>- `id_cargo` - FK a adm_cargos</w:t>
      </w:r>
    </w:p>
    <w:p w14:paraId="1FE236CE" w14:textId="77777777" w:rsidR="002B6365" w:rsidRPr="00D12D8F" w:rsidRDefault="00000000">
      <w:r w:rsidRPr="00D12D8F">
        <w:t>- `sub_area` - Sub-área específica (NULL = todas)</w:t>
      </w:r>
    </w:p>
    <w:p w14:paraId="445D52B4" w14:textId="77777777" w:rsidR="002B6365" w:rsidRPr="00D12D8F" w:rsidRDefault="00000000">
      <w:r w:rsidRPr="00D12D8F">
        <w:t>- `frecuencia_meses` - Frecuencia requerida (default 12)</w:t>
      </w:r>
    </w:p>
    <w:p w14:paraId="4B3AA360" w14:textId="77777777" w:rsidR="002B6365" w:rsidRPr="00D12D8F" w:rsidRDefault="00000000">
      <w:r w:rsidRPr="00D12D8F">
        <w:t>- `id_rol_capacitador` - FK al rol responsable</w:t>
      </w:r>
    </w:p>
    <w:p w14:paraId="239A6781" w14:textId="77777777" w:rsidR="002B6365" w:rsidRPr="00D12D8F" w:rsidRDefault="00000000">
      <w:r w:rsidRPr="00D12D8F">
        <w:t>- `fecha_creacion` - Timestamp</w:t>
      </w:r>
    </w:p>
    <w:p w14:paraId="75817A3B" w14:textId="77777777" w:rsidR="002B6365" w:rsidRPr="00D12D8F" w:rsidRDefault="00000000">
      <w:r w:rsidRPr="00D12D8F">
        <w:t>- `activo` - Booleano de estado</w:t>
      </w:r>
    </w:p>
    <w:p w14:paraId="033B1662" w14:textId="77777777" w:rsidR="002B6365" w:rsidRPr="00D12D8F" w:rsidRDefault="002B6365"/>
    <w:p w14:paraId="0CD66547" w14:textId="51EA6340" w:rsidR="002B6365" w:rsidRPr="006042D6" w:rsidRDefault="00000000" w:rsidP="006042D6">
      <w:pPr>
        <w:pStyle w:val="Prrafodelista"/>
        <w:numPr>
          <w:ilvl w:val="0"/>
          <w:numId w:val="15"/>
        </w:numPr>
        <w:rPr>
          <w:b/>
          <w:bCs/>
        </w:rPr>
      </w:pPr>
      <w:proofErr w:type="spellStart"/>
      <w:r w:rsidRPr="006042D6">
        <w:rPr>
          <w:b/>
          <w:bCs/>
        </w:rPr>
        <w:t>cap_notificaciones</w:t>
      </w:r>
      <w:proofErr w:type="spellEnd"/>
      <w:r w:rsidRPr="006042D6">
        <w:rPr>
          <w:b/>
          <w:bCs/>
        </w:rPr>
        <w:t xml:space="preserve"> (Notificaciones de Vencimiento)</w:t>
      </w:r>
    </w:p>
    <w:p w14:paraId="17F806B3" w14:textId="77777777" w:rsidR="002B6365" w:rsidRPr="00D12D8F" w:rsidRDefault="00000000">
      <w:r w:rsidRPr="00D12D8F">
        <w:t>- `id` - Identificador</w:t>
      </w:r>
    </w:p>
    <w:p w14:paraId="2125CA73" w14:textId="77777777" w:rsidR="002B6365" w:rsidRPr="00D12D8F" w:rsidRDefault="00000000">
      <w:r w:rsidRPr="00D12D8F">
        <w:t>- `id_colaborador` - FK a adm_colaboradores</w:t>
      </w:r>
    </w:p>
    <w:p w14:paraId="41D468AB" w14:textId="77777777" w:rsidR="002B6365" w:rsidRPr="00D12D8F" w:rsidRDefault="00000000">
      <w:r w:rsidRPr="00D12D8F">
        <w:t>- `id_programacion` - FK a cap_programacion</w:t>
      </w:r>
    </w:p>
    <w:p w14:paraId="0CC043E0" w14:textId="77777777" w:rsidR="002B6365" w:rsidRPr="00D12D8F" w:rsidRDefault="00000000">
      <w:r w:rsidRPr="00D12D8F">
        <w:t>- `fecha_ultima_capacitacion` - Última vez capacitado</w:t>
      </w:r>
    </w:p>
    <w:p w14:paraId="46F898C7" w14:textId="77777777" w:rsidR="002B6365" w:rsidRPr="00D12D8F" w:rsidRDefault="00000000">
      <w:r w:rsidRPr="00D12D8F">
        <w:t>- `fecha_proxima` - Próxima capacitación requerida</w:t>
      </w:r>
    </w:p>
    <w:p w14:paraId="4A09F12B" w14:textId="77777777" w:rsidR="002B6365" w:rsidRPr="00D12D8F" w:rsidRDefault="00000000">
      <w:r w:rsidRPr="00D12D8F">
        <w:t>- `dias_para_vencimiento` - Días restantes</w:t>
      </w:r>
    </w:p>
    <w:p w14:paraId="7A75E784" w14:textId="77777777" w:rsidR="002B6365" w:rsidRPr="00D12D8F" w:rsidRDefault="00000000">
      <w:r w:rsidRPr="00D12D8F">
        <w:t>- `estado` - 'pendiente', 'vigente', 'proximo_vencer', 'vencida'</w:t>
      </w:r>
    </w:p>
    <w:p w14:paraId="183FBE8C" w14:textId="77777777" w:rsidR="002B6365" w:rsidRPr="00D12D8F" w:rsidRDefault="00000000">
      <w:r w:rsidRPr="00D12D8F">
        <w:t>- `leida` - Booleano de lectura</w:t>
      </w:r>
    </w:p>
    <w:p w14:paraId="607DC39E" w14:textId="77777777" w:rsidR="002B6365" w:rsidRPr="00D12D8F" w:rsidRDefault="00000000">
      <w:r w:rsidRPr="00D12D8F">
        <w:t>- `fecha_actualizacion` - Timestamp</w:t>
      </w:r>
    </w:p>
    <w:p w14:paraId="53C67E88" w14:textId="77777777" w:rsidR="002B6365" w:rsidRPr="00D12D8F" w:rsidRDefault="00000000">
      <w:r w:rsidRPr="00D12D8F">
        <w:t>- Constraint UNIQUE: (id_colaborador, id_programacion)</w:t>
      </w:r>
    </w:p>
    <w:p w14:paraId="00F10419" w14:textId="77777777" w:rsidR="002B6365" w:rsidRPr="00D12D8F" w:rsidRDefault="002B6365"/>
    <w:p w14:paraId="3936DAA5" w14:textId="78F6B1AA" w:rsidR="002B6365" w:rsidRPr="006042D6" w:rsidRDefault="00000000" w:rsidP="006042D6">
      <w:pPr>
        <w:pStyle w:val="Prrafodelista"/>
        <w:numPr>
          <w:ilvl w:val="0"/>
          <w:numId w:val="15"/>
        </w:numPr>
        <w:rPr>
          <w:b/>
          <w:bCs/>
        </w:rPr>
      </w:pPr>
      <w:proofErr w:type="spellStart"/>
      <w:r w:rsidRPr="006042D6">
        <w:rPr>
          <w:b/>
          <w:bCs/>
        </w:rPr>
        <w:t>cap_tema</w:t>
      </w:r>
      <w:proofErr w:type="spellEnd"/>
      <w:r w:rsidRPr="006042D6">
        <w:rPr>
          <w:b/>
          <w:bCs/>
        </w:rPr>
        <w:t xml:space="preserve"> (Catálogo de Temas - 81 registros)</w:t>
      </w:r>
    </w:p>
    <w:p w14:paraId="086EC230" w14:textId="77777777" w:rsidR="002B6365" w:rsidRPr="00D12D8F" w:rsidRDefault="00000000">
      <w:r w:rsidRPr="00D12D8F">
        <w:t>- `id` - Identificador</w:t>
      </w:r>
    </w:p>
    <w:p w14:paraId="1C1C6D01" w14:textId="77777777" w:rsidR="002B6365" w:rsidRPr="00D12D8F" w:rsidRDefault="00000000">
      <w:r w:rsidRPr="00D12D8F">
        <w:t>- `nombre` - Nombre del tema</w:t>
      </w:r>
    </w:p>
    <w:p w14:paraId="098E705F" w14:textId="77777777" w:rsidR="002B6365" w:rsidRPr="00D12D8F" w:rsidRDefault="00000000">
      <w:r w:rsidRPr="00D12D8F">
        <w:t>- Ejemplos: "Trabajo en equipo", "Principios RSPO", "BPM e inocuidad alimentaria", etc.</w:t>
      </w:r>
    </w:p>
    <w:p w14:paraId="3879980C" w14:textId="77777777" w:rsidR="002B6365" w:rsidRPr="00D12D8F" w:rsidRDefault="002B6365"/>
    <w:p w14:paraId="2BCACC4B" w14:textId="3473B07C" w:rsidR="002B6365" w:rsidRPr="006042D6" w:rsidRDefault="00000000" w:rsidP="006042D6">
      <w:pPr>
        <w:pStyle w:val="Prrafodelista"/>
        <w:numPr>
          <w:ilvl w:val="0"/>
          <w:numId w:val="15"/>
        </w:numPr>
        <w:rPr>
          <w:b/>
          <w:bCs/>
        </w:rPr>
      </w:pPr>
      <w:proofErr w:type="spellStart"/>
      <w:r w:rsidRPr="006042D6">
        <w:rPr>
          <w:b/>
          <w:bCs/>
        </w:rPr>
        <w:t>cap_tipo_actividad</w:t>
      </w:r>
      <w:proofErr w:type="spellEnd"/>
      <w:r w:rsidRPr="006042D6">
        <w:rPr>
          <w:b/>
          <w:bCs/>
        </w:rPr>
        <w:t xml:space="preserve"> </w:t>
      </w:r>
    </w:p>
    <w:p w14:paraId="1E0C1B1C" w14:textId="77777777" w:rsidR="002B6365" w:rsidRPr="00D12D8F" w:rsidRDefault="00000000">
      <w:r w:rsidRPr="00D12D8F">
        <w:t>- `id` - Identificador</w:t>
      </w:r>
    </w:p>
    <w:p w14:paraId="5178CE0C" w14:textId="77777777" w:rsidR="002B6365" w:rsidRPr="00D12D8F" w:rsidRDefault="00000000">
      <w:r w:rsidRPr="00D12D8F">
        <w:t>- `nombre` - Tipo (Capacitación, Charla, Reunión, Entrenamiento, Inducción)</w:t>
      </w:r>
    </w:p>
    <w:p w14:paraId="22858A23" w14:textId="77777777" w:rsidR="002B6365" w:rsidRPr="00D12D8F" w:rsidRDefault="002B6365"/>
    <w:p w14:paraId="78112A24" w14:textId="1C24DC35" w:rsidR="002B6365" w:rsidRPr="006042D6" w:rsidRDefault="00000000" w:rsidP="006042D6">
      <w:pPr>
        <w:pStyle w:val="Prrafodelista"/>
        <w:numPr>
          <w:ilvl w:val="0"/>
          <w:numId w:val="15"/>
        </w:numPr>
        <w:rPr>
          <w:b/>
          <w:bCs/>
        </w:rPr>
      </w:pPr>
      <w:proofErr w:type="spellStart"/>
      <w:r w:rsidRPr="006042D6">
        <w:rPr>
          <w:b/>
          <w:bCs/>
        </w:rPr>
        <w:t>cap_lugar</w:t>
      </w:r>
      <w:proofErr w:type="spellEnd"/>
      <w:r w:rsidRPr="006042D6">
        <w:rPr>
          <w:b/>
          <w:bCs/>
        </w:rPr>
        <w:t xml:space="preserve"> (Lugares de Capacitación)</w:t>
      </w:r>
    </w:p>
    <w:p w14:paraId="458AA795" w14:textId="77777777" w:rsidR="002B6365" w:rsidRPr="00D12D8F" w:rsidRDefault="00000000">
      <w:r w:rsidRPr="00D12D8F">
        <w:t>- `id` - Identificador</w:t>
      </w:r>
    </w:p>
    <w:p w14:paraId="734BC662" w14:textId="77777777" w:rsidR="002B6365" w:rsidRPr="00D12D8F" w:rsidRDefault="00000000">
      <w:r w:rsidRPr="00D12D8F">
        <w:t>- `nombre` - Nombre del lugar</w:t>
      </w:r>
    </w:p>
    <w:p w14:paraId="3D0693D7" w14:textId="77777777" w:rsidR="002B6365" w:rsidRPr="00D12D8F" w:rsidRDefault="002B6365"/>
    <w:p w14:paraId="40626ADC" w14:textId="78F77B4E" w:rsidR="002B6365" w:rsidRPr="006042D6" w:rsidRDefault="00000000" w:rsidP="006042D6">
      <w:pPr>
        <w:pStyle w:val="Prrafodelista"/>
        <w:numPr>
          <w:ilvl w:val="0"/>
          <w:numId w:val="15"/>
        </w:numPr>
        <w:rPr>
          <w:b/>
          <w:bCs/>
        </w:rPr>
      </w:pPr>
      <w:proofErr w:type="spellStart"/>
      <w:r w:rsidRPr="006042D6">
        <w:rPr>
          <w:b/>
          <w:bCs/>
        </w:rPr>
        <w:t>cap_proceso</w:t>
      </w:r>
      <w:proofErr w:type="spellEnd"/>
      <w:r w:rsidRPr="006042D6">
        <w:rPr>
          <w:b/>
          <w:bCs/>
        </w:rPr>
        <w:t xml:space="preserve"> (Procesos Asociados)</w:t>
      </w:r>
    </w:p>
    <w:p w14:paraId="1AAA45E7" w14:textId="77777777" w:rsidR="002B6365" w:rsidRPr="00D12D8F" w:rsidRDefault="00000000">
      <w:r w:rsidRPr="00D12D8F">
        <w:t>- `id` - Identificador</w:t>
      </w:r>
    </w:p>
    <w:p w14:paraId="11486971" w14:textId="77777777" w:rsidR="002B6365" w:rsidRPr="00D12D8F" w:rsidRDefault="00000000">
      <w:r w:rsidRPr="00D12D8F">
        <w:t>- `nombre` - Nombre del proceso</w:t>
      </w:r>
    </w:p>
    <w:p w14:paraId="2201C235" w14:textId="77777777" w:rsidR="002B6365" w:rsidRPr="00D12D8F" w:rsidRDefault="002B6365"/>
    <w:p w14:paraId="388440E6" w14:textId="31253C50" w:rsidR="002B6365" w:rsidRPr="006042D6" w:rsidRDefault="00000000" w:rsidP="006042D6">
      <w:pPr>
        <w:pStyle w:val="Prrafodelista"/>
        <w:numPr>
          <w:ilvl w:val="0"/>
          <w:numId w:val="15"/>
        </w:numPr>
        <w:rPr>
          <w:b/>
          <w:bCs/>
        </w:rPr>
      </w:pPr>
      <w:proofErr w:type="spellStart"/>
      <w:r w:rsidRPr="006042D6">
        <w:rPr>
          <w:b/>
          <w:bCs/>
        </w:rPr>
        <w:t>v_progreso_capacitaciones</w:t>
      </w:r>
      <w:proofErr w:type="spellEnd"/>
      <w:r w:rsidRPr="006042D6">
        <w:rPr>
          <w:b/>
          <w:bCs/>
        </w:rPr>
        <w:t xml:space="preserve"> (Vista de Progreso)</w:t>
      </w:r>
    </w:p>
    <w:p w14:paraId="44BA82A2" w14:textId="77777777" w:rsidR="002B6365" w:rsidRPr="00D12D8F" w:rsidRDefault="00000000">
      <w:r w:rsidRPr="00D12D8F">
        <w:t>- Vista calculada que muestra:</w:t>
      </w:r>
    </w:p>
    <w:p w14:paraId="42325AD7" w14:textId="77777777" w:rsidR="002B6365" w:rsidRPr="00D12D8F" w:rsidRDefault="00000000">
      <w:r w:rsidRPr="00D12D8F">
        <w:t xml:space="preserve">  - Datos del colaborador</w:t>
      </w:r>
    </w:p>
    <w:p w14:paraId="20D3C9B7" w14:textId="77777777" w:rsidR="002B6365" w:rsidRPr="00D12D8F" w:rsidRDefault="00000000">
      <w:r w:rsidRPr="00D12D8F">
        <w:t xml:space="preserve">  - Capacitaciones programadas</w:t>
      </w:r>
    </w:p>
    <w:p w14:paraId="77EE42A0" w14:textId="77777777" w:rsidR="002B6365" w:rsidRPr="00D12D8F" w:rsidRDefault="00000000">
      <w:r w:rsidRPr="00D12D8F">
        <w:t xml:space="preserve">  - Capacitaciones realizadas</w:t>
      </w:r>
    </w:p>
    <w:p w14:paraId="0A7EE977" w14:textId="77777777" w:rsidR="002B6365" w:rsidRPr="00D12D8F" w:rsidRDefault="00000000">
      <w:r w:rsidRPr="00D12D8F">
        <w:t xml:space="preserve">  - Porcentaje de completitud</w:t>
      </w:r>
    </w:p>
    <w:p w14:paraId="41CF3F17" w14:textId="77777777" w:rsidR="002B6365" w:rsidRPr="00D12D8F" w:rsidRDefault="002B6365"/>
    <w:p w14:paraId="46B42C6C" w14:textId="40E536CA" w:rsidR="002B6365" w:rsidRPr="001649FC" w:rsidRDefault="001649FC" w:rsidP="001649FC">
      <w:pPr>
        <w:jc w:val="center"/>
        <w:rPr>
          <w:b/>
          <w:bCs/>
        </w:rPr>
      </w:pPr>
      <w:r w:rsidRPr="001649FC">
        <w:rPr>
          <w:b/>
          <w:bCs/>
        </w:rPr>
        <w:t>MÓDULO AGRONÓMICO</w:t>
      </w:r>
    </w:p>
    <w:p w14:paraId="091907A0" w14:textId="77777777" w:rsidR="002B6365" w:rsidRPr="00D12D8F" w:rsidRDefault="002B6365"/>
    <w:p w14:paraId="2046372E" w14:textId="6D4D90AD" w:rsidR="002B6365" w:rsidRPr="006042D6" w:rsidRDefault="00000000" w:rsidP="006042D6">
      <w:pPr>
        <w:pStyle w:val="Prrafodelista"/>
        <w:numPr>
          <w:ilvl w:val="0"/>
          <w:numId w:val="15"/>
        </w:numPr>
        <w:rPr>
          <w:b/>
          <w:bCs/>
        </w:rPr>
      </w:pPr>
      <w:proofErr w:type="spellStart"/>
      <w:r w:rsidRPr="006042D6">
        <w:rPr>
          <w:b/>
          <w:bCs/>
        </w:rPr>
        <w:t>agr_fecha_corte</w:t>
      </w:r>
      <w:proofErr w:type="spellEnd"/>
      <w:r w:rsidRPr="006042D6">
        <w:rPr>
          <w:b/>
          <w:bCs/>
        </w:rPr>
        <w:t xml:space="preserve"> (Programación de Cortes)</w:t>
      </w:r>
    </w:p>
    <w:p w14:paraId="40BFA013" w14:textId="77777777" w:rsidR="002B6365" w:rsidRPr="00D12D8F" w:rsidRDefault="00000000">
      <w:r w:rsidRPr="00D12D8F">
        <w:t>- `id_fc` - Identificador</w:t>
      </w:r>
    </w:p>
    <w:p w14:paraId="126CD3DE" w14:textId="77777777" w:rsidR="002B6365" w:rsidRPr="00D12D8F" w:rsidRDefault="00000000">
      <w:r w:rsidRPr="00D12D8F">
        <w:t>- `fecha_corte` - Fecha programada</w:t>
      </w:r>
    </w:p>
    <w:p w14:paraId="7408B2C1" w14:textId="77777777" w:rsidR="002B6365" w:rsidRPr="00D12D8F" w:rsidRDefault="00000000">
      <w:r w:rsidRPr="00D12D8F">
        <w:t>- `observaciones` - Notas</w:t>
      </w:r>
    </w:p>
    <w:p w14:paraId="0CBE7E6B" w14:textId="77777777" w:rsidR="002B6365" w:rsidRPr="00D12D8F" w:rsidRDefault="00000000">
      <w:r w:rsidRPr="00D12D8F">
        <w:lastRenderedPageBreak/>
        <w:t>- (Nota: Este módulo tiene muchas más tablas para diferentes sub-procesos)</w:t>
      </w:r>
    </w:p>
    <w:p w14:paraId="03047C5B" w14:textId="77777777" w:rsidR="002B6365" w:rsidRPr="00D12D8F" w:rsidRDefault="002B6365"/>
    <w:p w14:paraId="5E236C59" w14:textId="55465B5D" w:rsidR="002B6365" w:rsidRPr="001649FC" w:rsidRDefault="001649FC" w:rsidP="001649FC">
      <w:pPr>
        <w:jc w:val="center"/>
        <w:rPr>
          <w:b/>
          <w:bCs/>
        </w:rPr>
      </w:pPr>
      <w:r w:rsidRPr="001649FC">
        <w:rPr>
          <w:b/>
          <w:bCs/>
        </w:rPr>
        <w:t>FUNCIONES Y TRIGGERS DE POSTGRESQL</w:t>
      </w:r>
    </w:p>
    <w:p w14:paraId="10008281" w14:textId="77777777" w:rsidR="002B6365" w:rsidRPr="00D12D8F" w:rsidRDefault="002B6365"/>
    <w:p w14:paraId="7E9B561E" w14:textId="23D51546" w:rsidR="002B6365" w:rsidRPr="006042D6" w:rsidRDefault="00000000" w:rsidP="006042D6">
      <w:pPr>
        <w:pStyle w:val="Prrafodelista"/>
        <w:numPr>
          <w:ilvl w:val="0"/>
          <w:numId w:val="15"/>
        </w:numPr>
        <w:rPr>
          <w:b/>
          <w:bCs/>
        </w:rPr>
      </w:pPr>
      <w:proofErr w:type="spellStart"/>
      <w:r w:rsidRPr="006042D6">
        <w:rPr>
          <w:b/>
          <w:bCs/>
        </w:rPr>
        <w:t>actualizar_notificaciones_capacitacion</w:t>
      </w:r>
      <w:proofErr w:type="spellEnd"/>
      <w:r w:rsidRPr="006042D6">
        <w:rPr>
          <w:b/>
          <w:bCs/>
        </w:rPr>
        <w:t>()</w:t>
      </w:r>
    </w:p>
    <w:p w14:paraId="2843B323" w14:textId="77777777" w:rsidR="002B6365" w:rsidRPr="00D12D8F" w:rsidRDefault="00000000">
      <w:r w:rsidRPr="00D12D8F">
        <w:t>- Función PL/pgSQL que se ejecuta automáticamente</w:t>
      </w:r>
    </w:p>
    <w:p w14:paraId="483C1178" w14:textId="77777777" w:rsidR="002B6365" w:rsidRPr="00D12D8F" w:rsidRDefault="00000000">
      <w:r w:rsidRPr="00D12D8F">
        <w:t>- Limpia notificaciones de programas inactivos</w:t>
      </w:r>
    </w:p>
    <w:p w14:paraId="4376F492" w14:textId="77777777" w:rsidR="002B6365" w:rsidRPr="00D12D8F" w:rsidRDefault="00000000">
      <w:r w:rsidRPr="00D12D8F">
        <w:t>- Calcula notificaciones para cada colaborador</w:t>
      </w:r>
    </w:p>
    <w:p w14:paraId="459165EC" w14:textId="77777777" w:rsidR="002B6365" w:rsidRPr="00D12D8F" w:rsidRDefault="00000000">
      <w:r w:rsidRPr="00D12D8F">
        <w:t>- Determina estado según fechas y frecuencia</w:t>
      </w:r>
    </w:p>
    <w:p w14:paraId="75FFE340" w14:textId="77777777" w:rsidR="002B6365" w:rsidRPr="00D12D8F" w:rsidRDefault="00000000">
      <w:r w:rsidRPr="00D12D8F">
        <w:t>- Se invoca tras INSERT/UPDATE en cap_formulario y cap_programacion</w:t>
      </w:r>
    </w:p>
    <w:p w14:paraId="74BE0A41" w14:textId="77777777" w:rsidR="002B6365" w:rsidRPr="00D12D8F" w:rsidRDefault="002B6365"/>
    <w:p w14:paraId="399C5121" w14:textId="472123CE" w:rsidR="002B6365" w:rsidRPr="006042D6" w:rsidRDefault="00000000" w:rsidP="006042D6">
      <w:pPr>
        <w:pStyle w:val="Prrafodelista"/>
        <w:numPr>
          <w:ilvl w:val="0"/>
          <w:numId w:val="15"/>
        </w:numPr>
        <w:rPr>
          <w:b/>
          <w:bCs/>
        </w:rPr>
      </w:pPr>
      <w:proofErr w:type="spellStart"/>
      <w:r w:rsidRPr="006042D6">
        <w:rPr>
          <w:b/>
          <w:bCs/>
        </w:rPr>
        <w:t>trigger_set_updated_at</w:t>
      </w:r>
      <w:proofErr w:type="spellEnd"/>
      <w:r w:rsidRPr="006042D6">
        <w:rPr>
          <w:b/>
          <w:bCs/>
        </w:rPr>
        <w:t>()</w:t>
      </w:r>
    </w:p>
    <w:p w14:paraId="3CE14005" w14:textId="77777777" w:rsidR="002B6365" w:rsidRPr="00D12D8F" w:rsidRDefault="00000000">
      <w:r w:rsidRPr="00D12D8F">
        <w:t>- Actualiza campo `updated_at` automáticamente</w:t>
      </w:r>
    </w:p>
    <w:p w14:paraId="2861E246" w14:textId="77777777" w:rsidR="002B6365" w:rsidRPr="00D12D8F" w:rsidRDefault="00000000">
      <w:r w:rsidRPr="00D12D8F">
        <w:t>- Se dispara BEFORE UPDATE en tablas con timestamp</w:t>
      </w:r>
    </w:p>
    <w:p w14:paraId="4E3264D4" w14:textId="77777777" w:rsidR="002B6365" w:rsidRPr="00D12D8F" w:rsidRDefault="002B6365"/>
    <w:p w14:paraId="7E530B34" w14:textId="4D1275F4" w:rsidR="002B6365" w:rsidRPr="001649FC" w:rsidRDefault="00000000" w:rsidP="001649FC">
      <w:pPr>
        <w:jc w:val="center"/>
        <w:rPr>
          <w:b/>
          <w:bCs/>
        </w:rPr>
      </w:pPr>
      <w:r w:rsidRPr="001649FC">
        <w:rPr>
          <w:b/>
          <w:bCs/>
        </w:rPr>
        <w:t xml:space="preserve"> Análisis de Compatibilidad con PostgreSQL v9</w:t>
      </w:r>
    </w:p>
    <w:p w14:paraId="52E1C333" w14:textId="77777777" w:rsidR="002B6365" w:rsidRPr="00D12D8F" w:rsidRDefault="002B6365"/>
    <w:p w14:paraId="3A0A585D" w14:textId="29B3AA56" w:rsidR="002B6365" w:rsidRPr="001649FC" w:rsidRDefault="00000000">
      <w:pPr>
        <w:rPr>
          <w:b/>
          <w:bCs/>
        </w:rPr>
      </w:pPr>
      <w:r w:rsidRPr="001649FC">
        <w:rPr>
          <w:b/>
          <w:bCs/>
        </w:rPr>
        <w:t>✅ Características Compatibles con PostgreSQL 9.x:</w:t>
      </w:r>
    </w:p>
    <w:p w14:paraId="39ECC3A6" w14:textId="77777777" w:rsidR="002B6365" w:rsidRPr="00D12D8F" w:rsidRDefault="002B6365"/>
    <w:p w14:paraId="4B1A854E" w14:textId="2F4B63FB" w:rsidR="002B6365" w:rsidRPr="00D12D8F" w:rsidRDefault="00000000">
      <w:r w:rsidRPr="001649FC">
        <w:rPr>
          <w:b/>
          <w:bCs/>
        </w:rPr>
        <w:t xml:space="preserve">1. </w:t>
      </w:r>
      <w:proofErr w:type="spellStart"/>
      <w:r w:rsidRPr="001649FC">
        <w:rPr>
          <w:b/>
          <w:bCs/>
        </w:rPr>
        <w:t>Sequences</w:t>
      </w:r>
      <w:proofErr w:type="spellEnd"/>
      <w:r w:rsidRPr="001649FC">
        <w:rPr>
          <w:b/>
          <w:bCs/>
        </w:rPr>
        <w:t>:</w:t>
      </w:r>
      <w:r w:rsidRPr="00D12D8F">
        <w:t xml:space="preserve"> Todas las secuencias usan sintaxis estándar compatible</w:t>
      </w:r>
    </w:p>
    <w:p w14:paraId="5378DE8C" w14:textId="216F4BC8" w:rsidR="002B6365" w:rsidRPr="00D12D8F" w:rsidRDefault="00000000">
      <w:r w:rsidRPr="001649FC">
        <w:rPr>
          <w:b/>
          <w:bCs/>
        </w:rPr>
        <w:t xml:space="preserve">2. Data </w:t>
      </w:r>
      <w:proofErr w:type="spellStart"/>
      <w:r w:rsidRPr="001649FC">
        <w:rPr>
          <w:b/>
          <w:bCs/>
        </w:rPr>
        <w:t>Types</w:t>
      </w:r>
      <w:proofErr w:type="spellEnd"/>
      <w:r w:rsidRPr="001649FC">
        <w:rPr>
          <w:b/>
          <w:bCs/>
        </w:rPr>
        <w:t>:</w:t>
      </w:r>
      <w:r w:rsidRPr="00D12D8F">
        <w:t xml:space="preserve"> </w:t>
      </w:r>
      <w:proofErr w:type="spellStart"/>
      <w:r w:rsidRPr="00D12D8F">
        <w:t>varchar</w:t>
      </w:r>
      <w:proofErr w:type="spellEnd"/>
      <w:r w:rsidRPr="00D12D8F">
        <w:t>, int4, date, timestamp, bool - todos soportados desde PG 9.0</w:t>
      </w:r>
    </w:p>
    <w:p w14:paraId="5EFE7933" w14:textId="540862C8" w:rsidR="002B6365" w:rsidRPr="00D12D8F" w:rsidRDefault="00000000">
      <w:r w:rsidRPr="001649FC">
        <w:rPr>
          <w:b/>
          <w:bCs/>
        </w:rPr>
        <w:t>3. Indexes:</w:t>
      </w:r>
      <w:r w:rsidRPr="00D12D8F">
        <w:t xml:space="preserve"> CREATE INDEX estándar - compatible</w:t>
      </w:r>
    </w:p>
    <w:p w14:paraId="637C7949" w14:textId="3BEB3859" w:rsidR="002B6365" w:rsidRPr="00D12D8F" w:rsidRDefault="00000000">
      <w:r w:rsidRPr="001649FC">
        <w:rPr>
          <w:b/>
          <w:bCs/>
        </w:rPr>
        <w:t>4. Foreign Keys:</w:t>
      </w:r>
      <w:r w:rsidRPr="00D12D8F">
        <w:t xml:space="preserve"> Sintaxis ON DELETE CASCADE - compatible desde PG 9.0</w:t>
      </w:r>
    </w:p>
    <w:p w14:paraId="3945C49B" w14:textId="5913CAE4" w:rsidR="002B6365" w:rsidRPr="00D12D8F" w:rsidRDefault="00000000">
      <w:r w:rsidRPr="001649FC">
        <w:rPr>
          <w:b/>
          <w:bCs/>
        </w:rPr>
        <w:t xml:space="preserve">5. </w:t>
      </w:r>
      <w:proofErr w:type="spellStart"/>
      <w:r w:rsidRPr="001649FC">
        <w:rPr>
          <w:b/>
          <w:bCs/>
        </w:rPr>
        <w:t>Functions</w:t>
      </w:r>
      <w:proofErr w:type="spellEnd"/>
      <w:r w:rsidRPr="001649FC">
        <w:rPr>
          <w:b/>
          <w:bCs/>
        </w:rPr>
        <w:t>:</w:t>
      </w:r>
      <w:r w:rsidRPr="00D12D8F">
        <w:t xml:space="preserve"> PL/</w:t>
      </w:r>
      <w:proofErr w:type="spellStart"/>
      <w:r w:rsidRPr="00D12D8F">
        <w:t>pgSQL</w:t>
      </w:r>
      <w:proofErr w:type="spellEnd"/>
      <w:r w:rsidRPr="00D12D8F">
        <w:t xml:space="preserve"> básico - compatible</w:t>
      </w:r>
    </w:p>
    <w:p w14:paraId="4494350A" w14:textId="6E303F69" w:rsidR="002B6365" w:rsidRPr="00D12D8F" w:rsidRDefault="00000000">
      <w:r w:rsidRPr="001649FC">
        <w:rPr>
          <w:b/>
          <w:bCs/>
        </w:rPr>
        <w:t xml:space="preserve">6. </w:t>
      </w:r>
      <w:proofErr w:type="spellStart"/>
      <w:r w:rsidRPr="001649FC">
        <w:rPr>
          <w:b/>
          <w:bCs/>
        </w:rPr>
        <w:t>Triggers</w:t>
      </w:r>
      <w:proofErr w:type="spellEnd"/>
      <w:r w:rsidRPr="001649FC">
        <w:rPr>
          <w:b/>
          <w:bCs/>
        </w:rPr>
        <w:t>:</w:t>
      </w:r>
      <w:r w:rsidRPr="00D12D8F">
        <w:t xml:space="preserve"> BEFORE UPDATE </w:t>
      </w:r>
      <w:proofErr w:type="spellStart"/>
      <w:r w:rsidRPr="00D12D8F">
        <w:t>triggers</w:t>
      </w:r>
      <w:proofErr w:type="spellEnd"/>
      <w:r w:rsidRPr="00D12D8F">
        <w:t xml:space="preserve"> - compatible</w:t>
      </w:r>
    </w:p>
    <w:p w14:paraId="04C3AC75" w14:textId="488F5232" w:rsidR="002B6365" w:rsidRPr="00D12D8F" w:rsidRDefault="00000000">
      <w:r w:rsidRPr="001649FC">
        <w:rPr>
          <w:b/>
          <w:bCs/>
        </w:rPr>
        <w:t xml:space="preserve">7. </w:t>
      </w:r>
      <w:proofErr w:type="spellStart"/>
      <w:r w:rsidRPr="001649FC">
        <w:rPr>
          <w:b/>
          <w:bCs/>
        </w:rPr>
        <w:t>Views</w:t>
      </w:r>
      <w:proofErr w:type="spellEnd"/>
      <w:r w:rsidRPr="001649FC">
        <w:rPr>
          <w:b/>
          <w:bCs/>
        </w:rPr>
        <w:t>:</w:t>
      </w:r>
      <w:r w:rsidRPr="00D12D8F">
        <w:t xml:space="preserve"> CREATE VIEW - compatible</w:t>
      </w:r>
    </w:p>
    <w:p w14:paraId="61BBC697" w14:textId="2AC7ACB4" w:rsidR="002B6365" w:rsidRPr="00D12D8F" w:rsidRDefault="00000000">
      <w:r w:rsidRPr="001649FC">
        <w:rPr>
          <w:b/>
          <w:bCs/>
        </w:rPr>
        <w:lastRenderedPageBreak/>
        <w:t xml:space="preserve">8. </w:t>
      </w:r>
      <w:proofErr w:type="spellStart"/>
      <w:r w:rsidRPr="001649FC">
        <w:rPr>
          <w:b/>
          <w:bCs/>
        </w:rPr>
        <w:t>CTEs</w:t>
      </w:r>
      <w:proofErr w:type="spellEnd"/>
      <w:r w:rsidRPr="001649FC">
        <w:rPr>
          <w:b/>
          <w:bCs/>
        </w:rPr>
        <w:t>:</w:t>
      </w:r>
      <w:r w:rsidRPr="00D12D8F">
        <w:t xml:space="preserve"> WITH </w:t>
      </w:r>
      <w:proofErr w:type="spellStart"/>
      <w:r w:rsidRPr="00D12D8F">
        <w:t>clauses</w:t>
      </w:r>
      <w:proofErr w:type="spellEnd"/>
      <w:r w:rsidRPr="00D12D8F">
        <w:t xml:space="preserve"> - soportadas desde PG 8.4</w:t>
      </w:r>
    </w:p>
    <w:p w14:paraId="7BBE70A2" w14:textId="7AD7BDB9" w:rsidR="002B6365" w:rsidRPr="00D12D8F" w:rsidRDefault="00000000">
      <w:r w:rsidRPr="001649FC">
        <w:rPr>
          <w:b/>
          <w:bCs/>
        </w:rPr>
        <w:t>9. RETURNING:</w:t>
      </w:r>
      <w:r w:rsidRPr="00D12D8F">
        <w:t xml:space="preserve"> Cláusula RETURNING en INSERT - desde PG 8.2</w:t>
      </w:r>
    </w:p>
    <w:p w14:paraId="53F3F8A0" w14:textId="77777777" w:rsidR="002B6365" w:rsidRPr="00D12D8F" w:rsidRDefault="002B6365"/>
    <w:p w14:paraId="5196030B" w14:textId="4196512D" w:rsidR="002B6365" w:rsidRPr="001649FC" w:rsidRDefault="00000000" w:rsidP="001649FC">
      <w:pPr>
        <w:jc w:val="center"/>
        <w:rPr>
          <w:b/>
          <w:bCs/>
        </w:rPr>
      </w:pPr>
      <w:r w:rsidRPr="001649FC">
        <w:rPr>
          <w:b/>
          <w:bCs/>
        </w:rPr>
        <w:t>⚠️ Características que Requieren PostgreSQL 9.5+:</w:t>
      </w:r>
    </w:p>
    <w:p w14:paraId="02FF8C93" w14:textId="77777777" w:rsidR="002B6365" w:rsidRPr="00D12D8F" w:rsidRDefault="002B6365"/>
    <w:p w14:paraId="20C09322" w14:textId="161DB6C2" w:rsidR="002B6365" w:rsidRPr="001649FC" w:rsidRDefault="00000000">
      <w:pPr>
        <w:rPr>
          <w:b/>
          <w:bCs/>
        </w:rPr>
      </w:pPr>
      <w:r w:rsidRPr="001649FC">
        <w:rPr>
          <w:b/>
          <w:bCs/>
        </w:rPr>
        <w:t>1. INSERT ... ON CONFLICT (usado en `</w:t>
      </w:r>
      <w:proofErr w:type="spellStart"/>
      <w:r w:rsidRPr="001649FC">
        <w:rPr>
          <w:b/>
          <w:bCs/>
        </w:rPr>
        <w:t>actualizar_notificaciones_capacitacion</w:t>
      </w:r>
      <w:proofErr w:type="spellEnd"/>
      <w:r w:rsidRPr="001649FC">
        <w:rPr>
          <w:b/>
          <w:bCs/>
        </w:rPr>
        <w:t>()`)</w:t>
      </w:r>
    </w:p>
    <w:p w14:paraId="16D94DE2" w14:textId="77777777" w:rsidR="002B6365" w:rsidRPr="00D12D8F" w:rsidRDefault="00000000">
      <w:r w:rsidRPr="00D12D8F">
        <w:t xml:space="preserve">   - Introducido en PostgreSQL 9.5</w:t>
      </w:r>
    </w:p>
    <w:p w14:paraId="298D8901" w14:textId="77777777" w:rsidR="002B6365" w:rsidRPr="00D12D8F" w:rsidRDefault="00000000">
      <w:r w:rsidRPr="00D12D8F">
        <w:t xml:space="preserve">   - **Solución para PG 9.x**: Usar UPDATE seguido de INSERT condicional</w:t>
      </w:r>
    </w:p>
    <w:p w14:paraId="35CDC427" w14:textId="77777777" w:rsidR="002B6365" w:rsidRPr="00D12D8F" w:rsidRDefault="002B6365"/>
    <w:p w14:paraId="31EAEF60" w14:textId="43C693E2" w:rsidR="002B6365" w:rsidRPr="001649FC" w:rsidRDefault="00000000" w:rsidP="001649FC">
      <w:pPr>
        <w:jc w:val="center"/>
        <w:rPr>
          <w:b/>
          <w:bCs/>
        </w:rPr>
      </w:pPr>
      <w:r w:rsidRPr="001649FC">
        <w:rPr>
          <w:b/>
          <w:bCs/>
        </w:rPr>
        <w:t xml:space="preserve"> ⚠️ Características que Requieren PostgreSQL 10+:</w:t>
      </w:r>
    </w:p>
    <w:p w14:paraId="1CEDFC3C" w14:textId="77777777" w:rsidR="002B6365" w:rsidRPr="00D12D8F" w:rsidRDefault="002B6365"/>
    <w:p w14:paraId="70F252C6" w14:textId="17458B45" w:rsidR="002B6365" w:rsidRPr="001649FC" w:rsidRDefault="00000000">
      <w:pPr>
        <w:rPr>
          <w:b/>
          <w:bCs/>
        </w:rPr>
      </w:pPr>
      <w:r w:rsidRPr="001649FC">
        <w:rPr>
          <w:b/>
          <w:bCs/>
        </w:rPr>
        <w:t xml:space="preserve">1. IDENTITY </w:t>
      </w:r>
      <w:proofErr w:type="spellStart"/>
      <w:r w:rsidRPr="001649FC">
        <w:rPr>
          <w:b/>
          <w:bCs/>
        </w:rPr>
        <w:t>Columns</w:t>
      </w:r>
      <w:proofErr w:type="spellEnd"/>
      <w:r w:rsidR="006042D6">
        <w:rPr>
          <w:b/>
          <w:bCs/>
        </w:rPr>
        <w:t xml:space="preserve"> </w:t>
      </w:r>
      <w:r w:rsidRPr="001649FC">
        <w:rPr>
          <w:b/>
          <w:bCs/>
        </w:rPr>
        <w:t>(usado en `</w:t>
      </w:r>
      <w:proofErr w:type="spellStart"/>
      <w:r w:rsidRPr="001649FC">
        <w:rPr>
          <w:b/>
          <w:bCs/>
        </w:rPr>
        <w:t>migration_adm_webmain.sql</w:t>
      </w:r>
      <w:proofErr w:type="spellEnd"/>
      <w:r w:rsidRPr="001649FC">
        <w:rPr>
          <w:b/>
          <w:bCs/>
        </w:rPr>
        <w:t>`)</w:t>
      </w:r>
    </w:p>
    <w:p w14:paraId="1B5E72FD" w14:textId="77777777" w:rsidR="002B6365" w:rsidRPr="00D12D8F" w:rsidRDefault="00000000">
      <w:r w:rsidRPr="00D12D8F">
        <w:t xml:space="preserve">   - `id integer GENERATED BY DEFAULT AS IDENTITY`</w:t>
      </w:r>
    </w:p>
    <w:p w14:paraId="116E0D88" w14:textId="77777777" w:rsidR="002B6365" w:rsidRPr="00D12D8F" w:rsidRDefault="00000000">
      <w:r w:rsidRPr="00D12D8F">
        <w:t xml:space="preserve">   - Introducido en PostgreSQL 10</w:t>
      </w:r>
    </w:p>
    <w:p w14:paraId="4609E808" w14:textId="77777777" w:rsidR="002B6365" w:rsidRPr="00D12D8F" w:rsidRDefault="00000000">
      <w:r w:rsidRPr="00D12D8F">
        <w:t xml:space="preserve">   - **Solución para PG 9.x**: Usar SERIAL o crear secuencia manualmente</w:t>
      </w:r>
    </w:p>
    <w:p w14:paraId="05175BA5" w14:textId="77777777" w:rsidR="002B6365" w:rsidRPr="00D12D8F" w:rsidRDefault="002B6365"/>
    <w:p w14:paraId="6C236929" w14:textId="61FC9441" w:rsidR="002B6365" w:rsidRPr="001649FC" w:rsidRDefault="00000000" w:rsidP="001649FC">
      <w:pPr>
        <w:jc w:val="center"/>
        <w:rPr>
          <w:b/>
          <w:bCs/>
        </w:rPr>
      </w:pPr>
      <w:r w:rsidRPr="001649FC">
        <w:rPr>
          <w:b/>
          <w:bCs/>
        </w:rPr>
        <w:t>🔧 Modificaciones Necesarias para PostgreSQL 9.x:</w:t>
      </w:r>
    </w:p>
    <w:p w14:paraId="258627C8" w14:textId="77777777" w:rsidR="002B6365" w:rsidRPr="00D12D8F" w:rsidRDefault="002B6365"/>
    <w:p w14:paraId="26B0EE10" w14:textId="6D8FD3F1" w:rsidR="002B6365" w:rsidRPr="001649FC" w:rsidRDefault="00000000">
      <w:pPr>
        <w:rPr>
          <w:b/>
          <w:bCs/>
        </w:rPr>
      </w:pPr>
      <w:r w:rsidRPr="001649FC">
        <w:rPr>
          <w:b/>
          <w:bCs/>
        </w:rPr>
        <w:t>Para `</w:t>
      </w:r>
      <w:proofErr w:type="spellStart"/>
      <w:r w:rsidRPr="001649FC">
        <w:rPr>
          <w:b/>
          <w:bCs/>
        </w:rPr>
        <w:t>migration_adm_webmain.sql</w:t>
      </w:r>
      <w:proofErr w:type="spellEnd"/>
      <w:r w:rsidRPr="001649FC">
        <w:rPr>
          <w:b/>
          <w:bCs/>
        </w:rPr>
        <w:t>`:</w:t>
      </w:r>
    </w:p>
    <w:p w14:paraId="6CA99D73" w14:textId="77777777" w:rsidR="002B6365" w:rsidRPr="00D12D8F" w:rsidRDefault="00000000">
      <w:r w:rsidRPr="00D12D8F">
        <w:t>```sql</w:t>
      </w:r>
    </w:p>
    <w:p w14:paraId="420A231D" w14:textId="77777777" w:rsidR="002B6365" w:rsidRPr="00D12D8F" w:rsidRDefault="00000000">
      <w:r w:rsidRPr="00D12D8F">
        <w:t>-- En lugar de:</w:t>
      </w:r>
    </w:p>
    <w:p w14:paraId="19F1DD63" w14:textId="77777777" w:rsidR="002B6365" w:rsidRPr="00D12D8F" w:rsidRDefault="00000000">
      <w:r w:rsidRPr="00D12D8F">
        <w:t>id integer GENERATED BY DEFAULT AS IDENTITY PRIMARY KEY,</w:t>
      </w:r>
    </w:p>
    <w:p w14:paraId="6EC6EE3D" w14:textId="77777777" w:rsidR="002B6365" w:rsidRPr="00D12D8F" w:rsidRDefault="002B6365"/>
    <w:p w14:paraId="60AE7ABE" w14:textId="77777777" w:rsidR="002B6365" w:rsidRPr="00D12D8F" w:rsidRDefault="00000000">
      <w:r w:rsidRPr="00D12D8F">
        <w:t>-- Usar:</w:t>
      </w:r>
    </w:p>
    <w:p w14:paraId="20A7AA1C" w14:textId="77777777" w:rsidR="002B6365" w:rsidRPr="00D12D8F" w:rsidRDefault="00000000">
      <w:r w:rsidRPr="00D12D8F">
        <w:t>id SERIAL PRIMARY KEY,</w:t>
      </w:r>
    </w:p>
    <w:p w14:paraId="5B35BAE7" w14:textId="77777777" w:rsidR="002B6365" w:rsidRPr="00D12D8F" w:rsidRDefault="00000000">
      <w:r w:rsidRPr="00D12D8F">
        <w:t>-- O:</w:t>
      </w:r>
    </w:p>
    <w:p w14:paraId="37501BBE" w14:textId="77777777" w:rsidR="002B6365" w:rsidRPr="00D12D8F" w:rsidRDefault="00000000">
      <w:r w:rsidRPr="00D12D8F">
        <w:lastRenderedPageBreak/>
        <w:t>id integer DEFAULT nextval('adm_webmain_id_seq'::regclass) PRIMARY KEY,</w:t>
      </w:r>
    </w:p>
    <w:p w14:paraId="17450A1D" w14:textId="77777777" w:rsidR="002B6365" w:rsidRPr="00D12D8F" w:rsidRDefault="00000000">
      <w:r w:rsidRPr="00D12D8F">
        <w:t>```</w:t>
      </w:r>
    </w:p>
    <w:p w14:paraId="4EA1B5F4" w14:textId="77777777" w:rsidR="002B6365" w:rsidRPr="00D12D8F" w:rsidRDefault="002B6365"/>
    <w:p w14:paraId="2CCE2D0E" w14:textId="526853D2" w:rsidR="002B6365" w:rsidRPr="001649FC" w:rsidRDefault="00000000">
      <w:pPr>
        <w:rPr>
          <w:b/>
          <w:bCs/>
        </w:rPr>
      </w:pPr>
      <w:r w:rsidRPr="001649FC">
        <w:rPr>
          <w:b/>
          <w:bCs/>
        </w:rPr>
        <w:t>Para `</w:t>
      </w:r>
      <w:proofErr w:type="spellStart"/>
      <w:r w:rsidRPr="001649FC">
        <w:rPr>
          <w:b/>
          <w:bCs/>
        </w:rPr>
        <w:t>actualizar_notificaciones_capacitacion</w:t>
      </w:r>
      <w:proofErr w:type="spellEnd"/>
      <w:r w:rsidRPr="001649FC">
        <w:rPr>
          <w:b/>
          <w:bCs/>
        </w:rPr>
        <w:t>()`:</w:t>
      </w:r>
    </w:p>
    <w:p w14:paraId="7CA33CA3" w14:textId="77777777" w:rsidR="002B6365" w:rsidRPr="00D12D8F" w:rsidRDefault="00000000">
      <w:r w:rsidRPr="00D12D8F">
        <w:t>```sql</w:t>
      </w:r>
    </w:p>
    <w:p w14:paraId="1D5A2F28" w14:textId="77777777" w:rsidR="002B6365" w:rsidRPr="00D12D8F" w:rsidRDefault="00000000">
      <w:r w:rsidRPr="00D12D8F">
        <w:t>-- En lugar de:</w:t>
      </w:r>
    </w:p>
    <w:p w14:paraId="27CFC16A" w14:textId="77777777" w:rsidR="002B6365" w:rsidRPr="00D12D8F" w:rsidRDefault="00000000">
      <w:r w:rsidRPr="00D12D8F">
        <w:t>INSERT INTO cap_notificaciones (...)</w:t>
      </w:r>
    </w:p>
    <w:p w14:paraId="683BB59B" w14:textId="77777777" w:rsidR="002B6365" w:rsidRPr="00D12D8F" w:rsidRDefault="00000000">
      <w:r w:rsidRPr="00D12D8F">
        <w:t>VALUES (...)</w:t>
      </w:r>
    </w:p>
    <w:p w14:paraId="55B2DAB1" w14:textId="77777777" w:rsidR="002B6365" w:rsidRPr="00D12D8F" w:rsidRDefault="00000000">
      <w:r w:rsidRPr="00D12D8F">
        <w:t xml:space="preserve">ON CONFLICT (id_colaborador, id_programacion) </w:t>
      </w:r>
    </w:p>
    <w:p w14:paraId="497C9AE8" w14:textId="77777777" w:rsidR="002B6365" w:rsidRPr="00D12D8F" w:rsidRDefault="00000000">
      <w:r w:rsidRPr="00D12D8F">
        <w:t>DO UPDATE SET ...</w:t>
      </w:r>
    </w:p>
    <w:p w14:paraId="4C4F919E" w14:textId="77777777" w:rsidR="002B6365" w:rsidRPr="00D12D8F" w:rsidRDefault="002B6365"/>
    <w:p w14:paraId="23924459" w14:textId="77777777" w:rsidR="002B6365" w:rsidRPr="00D12D8F" w:rsidRDefault="00000000">
      <w:r w:rsidRPr="00D12D8F">
        <w:t>-- Usar:</w:t>
      </w:r>
    </w:p>
    <w:p w14:paraId="3D54DE07" w14:textId="77777777" w:rsidR="002B6365" w:rsidRPr="00D12D8F" w:rsidRDefault="00000000">
      <w:r w:rsidRPr="00D12D8F">
        <w:t>UPDATE cap_notificaciones SET ...</w:t>
      </w:r>
    </w:p>
    <w:p w14:paraId="7BD68842" w14:textId="77777777" w:rsidR="002B6365" w:rsidRPr="00D12D8F" w:rsidRDefault="00000000">
      <w:r w:rsidRPr="00D12D8F">
        <w:t>WHERE id_colaborador = ? AND id_programacion = ?;</w:t>
      </w:r>
    </w:p>
    <w:p w14:paraId="70364462" w14:textId="77777777" w:rsidR="002B6365" w:rsidRPr="00D12D8F" w:rsidRDefault="002B6365"/>
    <w:p w14:paraId="6CEA5FE8" w14:textId="77777777" w:rsidR="002B6365" w:rsidRPr="00D12D8F" w:rsidRDefault="00000000">
      <w:r w:rsidRPr="00D12D8F">
        <w:t>IF NOT FOUND THEN</w:t>
      </w:r>
    </w:p>
    <w:p w14:paraId="766E2E4E" w14:textId="77777777" w:rsidR="002B6365" w:rsidRPr="00D12D8F" w:rsidRDefault="00000000">
      <w:r w:rsidRPr="00D12D8F">
        <w:t xml:space="preserve">  INSERT INTO cap_notificaciones (...) VALUES (...);</w:t>
      </w:r>
    </w:p>
    <w:p w14:paraId="7BF35D3E" w14:textId="77777777" w:rsidR="002B6365" w:rsidRPr="00D12D8F" w:rsidRDefault="00000000">
      <w:r w:rsidRPr="00D12D8F">
        <w:t>END IF;</w:t>
      </w:r>
    </w:p>
    <w:p w14:paraId="424D1DEB" w14:textId="77777777" w:rsidR="002B6365" w:rsidRPr="00D12D8F" w:rsidRDefault="00000000">
      <w:r w:rsidRPr="00D12D8F">
        <w:t>```</w:t>
      </w:r>
    </w:p>
    <w:p w14:paraId="238186BB" w14:textId="77777777" w:rsidR="002B6365" w:rsidRPr="00D12D8F" w:rsidRDefault="002B6365"/>
    <w:p w14:paraId="3B1A7CEA" w14:textId="07648DBD" w:rsidR="002B6365" w:rsidRPr="001649FC" w:rsidRDefault="00000000" w:rsidP="001649FC">
      <w:pPr>
        <w:jc w:val="center"/>
        <w:rPr>
          <w:b/>
          <w:bCs/>
        </w:rPr>
      </w:pPr>
      <w:r w:rsidRPr="001649FC">
        <w:rPr>
          <w:b/>
          <w:bCs/>
        </w:rPr>
        <w:t>✅ Conclusión de Compatibilidad:</w:t>
      </w:r>
    </w:p>
    <w:p w14:paraId="0236F3B4" w14:textId="77777777" w:rsidR="002B6365" w:rsidRPr="00D12D8F" w:rsidRDefault="002B6365"/>
    <w:p w14:paraId="112FF9F0" w14:textId="77777777" w:rsidR="002B6365" w:rsidRPr="00D12D8F" w:rsidRDefault="00000000">
      <w:r w:rsidRPr="00D12D8F">
        <w:t>El sistema es **95% compatible con PostgreSQL 9.x** con modificaciones menores:</w:t>
      </w:r>
    </w:p>
    <w:p w14:paraId="789432D8" w14:textId="77777777" w:rsidR="002B6365" w:rsidRPr="00D12D8F" w:rsidRDefault="00000000">
      <w:r w:rsidRPr="00D12D8F">
        <w:t>1. Cambiar IDENTITY a SERIAL (1 tabla afectada)</w:t>
      </w:r>
    </w:p>
    <w:p w14:paraId="686F8453" w14:textId="77777777" w:rsidR="002B6365" w:rsidRPr="00D12D8F" w:rsidRDefault="00000000">
      <w:r w:rsidRPr="00D12D8F">
        <w:t>2. Reemplazar ON CONFLICT con lógica UPDATE/INSERT (1 función afectada)</w:t>
      </w:r>
    </w:p>
    <w:p w14:paraId="193447BC" w14:textId="77777777" w:rsidR="002B6365" w:rsidRPr="00D12D8F" w:rsidRDefault="00000000">
      <w:r w:rsidRPr="00D12D8F">
        <w:t>3. Todo lo demás funciona sin cambios</w:t>
      </w:r>
    </w:p>
    <w:p w14:paraId="05B0BA23" w14:textId="77777777" w:rsidR="002B6365" w:rsidRPr="00D12D8F" w:rsidRDefault="002B6365"/>
    <w:p w14:paraId="67E18516" w14:textId="77777777" w:rsidR="002B6365" w:rsidRPr="00D12D8F" w:rsidRDefault="00000000">
      <w:r w:rsidRPr="00D12D8F">
        <w:t>---------------------------------------------------------------------------------</w:t>
      </w:r>
    </w:p>
    <w:p w14:paraId="51BB9BEC" w14:textId="77777777" w:rsidR="002B6365" w:rsidRPr="00D12D8F" w:rsidRDefault="002B6365"/>
    <w:p w14:paraId="25597B09" w14:textId="77777777" w:rsidR="002B6365" w:rsidRPr="00D12D8F" w:rsidRDefault="00000000">
      <w:r w:rsidRPr="00D12D8F">
        <w:t>## 🚀 Instalación</w:t>
      </w:r>
    </w:p>
    <w:p w14:paraId="74D1DAFD" w14:textId="77777777" w:rsidR="002B6365" w:rsidRPr="00D12D8F" w:rsidRDefault="002B6365"/>
    <w:p w14:paraId="107199AF" w14:textId="75AD2BBF" w:rsidR="002B6365" w:rsidRDefault="00000000" w:rsidP="00C251B5">
      <w:pPr>
        <w:pStyle w:val="Prrafodelista"/>
        <w:numPr>
          <w:ilvl w:val="0"/>
          <w:numId w:val="15"/>
        </w:numPr>
        <w:rPr>
          <w:b/>
          <w:bCs/>
        </w:rPr>
      </w:pPr>
      <w:r w:rsidRPr="00C251B5">
        <w:rPr>
          <w:b/>
          <w:bCs/>
        </w:rPr>
        <w:t>Paso de Instalación</w:t>
      </w:r>
    </w:p>
    <w:p w14:paraId="4008797C" w14:textId="77777777" w:rsidR="00C251B5" w:rsidRPr="00C251B5" w:rsidRDefault="00C251B5" w:rsidP="00C251B5">
      <w:pPr>
        <w:pStyle w:val="Prrafodelista"/>
        <w:rPr>
          <w:b/>
          <w:bCs/>
        </w:rPr>
      </w:pPr>
    </w:p>
    <w:p w14:paraId="2EA0B1B9" w14:textId="1601A889" w:rsidR="002B6365" w:rsidRPr="00C251B5" w:rsidRDefault="00000000" w:rsidP="00C251B5">
      <w:pPr>
        <w:pStyle w:val="Prrafodelista"/>
        <w:numPr>
          <w:ilvl w:val="0"/>
          <w:numId w:val="16"/>
        </w:numPr>
        <w:rPr>
          <w:b/>
          <w:bCs/>
        </w:rPr>
      </w:pPr>
      <w:r w:rsidRPr="00C251B5">
        <w:rPr>
          <w:b/>
          <w:bCs/>
        </w:rPr>
        <w:t>. Acceder al Sistema</w:t>
      </w:r>
    </w:p>
    <w:p w14:paraId="65CECB5D" w14:textId="30B5C8AC" w:rsidR="002B6365" w:rsidRPr="00D12D8F" w:rsidRDefault="00000000">
      <w:r w:rsidRPr="00D12D8F">
        <w:t>- Abrir navegador en `</w:t>
      </w:r>
      <w:r w:rsidR="00C251B5" w:rsidRPr="00C251B5">
        <w:t>https://web.sanmarcos.com.co/</w:t>
      </w:r>
      <w:r w:rsidR="00C251B5" w:rsidRPr="00C251B5">
        <w:t xml:space="preserve"> </w:t>
      </w:r>
      <w:r w:rsidRPr="00D12D8F">
        <w:t>`</w:t>
      </w:r>
    </w:p>
    <w:p w14:paraId="495CA1BA" w14:textId="77777777" w:rsidR="002B6365" w:rsidRPr="00D12D8F" w:rsidRDefault="00000000">
      <w:r w:rsidRPr="00D12D8F">
        <w:t>- Credenciales de prueba (si existen en DB):</w:t>
      </w:r>
    </w:p>
    <w:p w14:paraId="01B5287A" w14:textId="77777777" w:rsidR="002B6365" w:rsidRPr="00D12D8F" w:rsidRDefault="00000000">
      <w:r w:rsidRPr="00D12D8F">
        <w:t xml:space="preserve">  - Administrador: Cédula del usuario en `adm_usuarios`</w:t>
      </w:r>
    </w:p>
    <w:p w14:paraId="46C019AC" w14:textId="2029713A" w:rsidR="002B6365" w:rsidRPr="00D12D8F" w:rsidRDefault="00000000">
      <w:r w:rsidRPr="00D12D8F">
        <w:t xml:space="preserve">  - Colaborador: Cédula del colaborador en `adm_colaboradores`</w:t>
      </w:r>
    </w:p>
    <w:p w14:paraId="52A5C01D" w14:textId="303622D1" w:rsidR="002B6365" w:rsidRPr="00D12D8F" w:rsidRDefault="00000000">
      <w:r w:rsidRPr="00D12D8F">
        <w:t>---------------------------------------------------------------------------------</w:t>
      </w:r>
      <w:r w:rsidR="00C251B5" w:rsidRPr="00D12D8F">
        <w:t>-------------------------------------</w:t>
      </w:r>
    </w:p>
    <w:p w14:paraId="3BC7F034" w14:textId="77777777" w:rsidR="002B6365" w:rsidRPr="00C251B5" w:rsidRDefault="002B6365">
      <w:pPr>
        <w:rPr>
          <w:b/>
          <w:bCs/>
        </w:rPr>
      </w:pPr>
    </w:p>
    <w:p w14:paraId="0056C24D" w14:textId="2E135A64" w:rsidR="002B6365" w:rsidRPr="00C251B5" w:rsidRDefault="00000000">
      <w:pPr>
        <w:rPr>
          <w:b/>
          <w:bCs/>
        </w:rPr>
      </w:pPr>
      <w:r w:rsidRPr="00C251B5">
        <w:rPr>
          <w:b/>
          <w:bCs/>
        </w:rPr>
        <w:t>💻 Tecnologías Utilizadas</w:t>
      </w:r>
    </w:p>
    <w:p w14:paraId="1B68BB6C" w14:textId="77777777" w:rsidR="002B6365" w:rsidRPr="00D12D8F" w:rsidRDefault="002B6365"/>
    <w:p w14:paraId="1BEAE199" w14:textId="0B0803EA" w:rsidR="002B6365" w:rsidRPr="00C251B5" w:rsidRDefault="00000000" w:rsidP="00C251B5">
      <w:pPr>
        <w:pStyle w:val="Prrafodelista"/>
        <w:numPr>
          <w:ilvl w:val="0"/>
          <w:numId w:val="15"/>
        </w:numPr>
        <w:rPr>
          <w:b/>
          <w:bCs/>
        </w:rPr>
      </w:pPr>
      <w:proofErr w:type="spellStart"/>
      <w:r w:rsidRPr="00C251B5">
        <w:rPr>
          <w:b/>
          <w:bCs/>
        </w:rPr>
        <w:t>Frontend</w:t>
      </w:r>
      <w:proofErr w:type="spellEnd"/>
    </w:p>
    <w:p w14:paraId="1CDD77C3" w14:textId="2DBACDF8" w:rsidR="002B6365" w:rsidRPr="00D12D8F" w:rsidRDefault="00000000">
      <w:r w:rsidRPr="00C251B5">
        <w:rPr>
          <w:b/>
          <w:bCs/>
        </w:rPr>
        <w:t>- HTML5:</w:t>
      </w:r>
      <w:r w:rsidRPr="00D12D8F">
        <w:t xml:space="preserve"> Estructura semántica</w:t>
      </w:r>
    </w:p>
    <w:p w14:paraId="77482AC2" w14:textId="428C5049" w:rsidR="002B6365" w:rsidRPr="00D12D8F" w:rsidRDefault="00000000">
      <w:r w:rsidRPr="00C251B5">
        <w:rPr>
          <w:b/>
          <w:bCs/>
        </w:rPr>
        <w:t>- CSS3:</w:t>
      </w:r>
      <w:r w:rsidRPr="00D12D8F">
        <w:t xml:space="preserve"> Estilos personalizados</w:t>
      </w:r>
    </w:p>
    <w:p w14:paraId="269D5A27" w14:textId="5887B257" w:rsidR="002B6365" w:rsidRPr="00D12D8F" w:rsidRDefault="00000000">
      <w:r w:rsidRPr="00C251B5">
        <w:rPr>
          <w:b/>
          <w:bCs/>
        </w:rPr>
        <w:t>- Bootstrap 5</w:t>
      </w:r>
      <w:r w:rsidR="00DD1D06">
        <w:rPr>
          <w:b/>
          <w:bCs/>
        </w:rPr>
        <w:t>:</w:t>
      </w:r>
      <w:r w:rsidRPr="00D12D8F">
        <w:t xml:space="preserve"> Framework CSS responsivo</w:t>
      </w:r>
    </w:p>
    <w:p w14:paraId="7D983F70" w14:textId="0DD2E2B7" w:rsidR="002B6365" w:rsidRPr="00D12D8F" w:rsidRDefault="00000000">
      <w:r w:rsidRPr="00C251B5">
        <w:rPr>
          <w:b/>
          <w:bCs/>
        </w:rPr>
        <w:t>- JavaScript ES6+:</w:t>
      </w:r>
      <w:r w:rsidRPr="00D12D8F">
        <w:t xml:space="preserve"> Lógica del cliente</w:t>
      </w:r>
    </w:p>
    <w:p w14:paraId="54C6B182" w14:textId="2B0F87A1" w:rsidR="002B6365" w:rsidRPr="00D12D8F" w:rsidRDefault="00000000">
      <w:r w:rsidRPr="00C251B5">
        <w:rPr>
          <w:b/>
          <w:bCs/>
        </w:rPr>
        <w:t xml:space="preserve">- </w:t>
      </w:r>
      <w:proofErr w:type="spellStart"/>
      <w:r w:rsidRPr="00C251B5">
        <w:rPr>
          <w:b/>
          <w:bCs/>
        </w:rPr>
        <w:t>FontAwesome</w:t>
      </w:r>
      <w:proofErr w:type="spellEnd"/>
      <w:r w:rsidRPr="00C251B5">
        <w:rPr>
          <w:b/>
          <w:bCs/>
        </w:rPr>
        <w:t xml:space="preserve"> 6:</w:t>
      </w:r>
      <w:r w:rsidRPr="00D12D8F">
        <w:t xml:space="preserve"> Iconografía</w:t>
      </w:r>
    </w:p>
    <w:p w14:paraId="6594B1F3" w14:textId="0EFEA7AD" w:rsidR="002B6365" w:rsidRPr="00D12D8F" w:rsidRDefault="00000000">
      <w:r w:rsidRPr="00D12D8F">
        <w:t xml:space="preserve">- </w:t>
      </w:r>
      <w:r w:rsidRPr="00C251B5">
        <w:rPr>
          <w:b/>
          <w:bCs/>
        </w:rPr>
        <w:t>XLSX.js:</w:t>
      </w:r>
      <w:r w:rsidRPr="00D12D8F">
        <w:t xml:space="preserve"> Procesamiento de archivos Excel</w:t>
      </w:r>
    </w:p>
    <w:p w14:paraId="147B9C6F" w14:textId="77777777" w:rsidR="002B6365" w:rsidRPr="00D12D8F" w:rsidRDefault="002B6365"/>
    <w:p w14:paraId="652D0A0A" w14:textId="5A733EE2" w:rsidR="002B6365" w:rsidRPr="00DD1D06" w:rsidRDefault="00000000" w:rsidP="00DD1D06">
      <w:pPr>
        <w:pStyle w:val="Prrafodelista"/>
        <w:numPr>
          <w:ilvl w:val="0"/>
          <w:numId w:val="15"/>
        </w:numPr>
        <w:rPr>
          <w:b/>
          <w:bCs/>
        </w:rPr>
      </w:pPr>
      <w:proofErr w:type="spellStart"/>
      <w:r w:rsidRPr="00DD1D06">
        <w:rPr>
          <w:b/>
          <w:bCs/>
        </w:rPr>
        <w:t>Backend</w:t>
      </w:r>
      <w:proofErr w:type="spellEnd"/>
    </w:p>
    <w:p w14:paraId="0BE718EC" w14:textId="32B30092" w:rsidR="002B6365" w:rsidRPr="00D12D8F" w:rsidRDefault="00000000">
      <w:r w:rsidRPr="00C251B5">
        <w:rPr>
          <w:b/>
          <w:bCs/>
        </w:rPr>
        <w:t>- PHP 7.4+:</w:t>
      </w:r>
      <w:r w:rsidRPr="00D12D8F">
        <w:t xml:space="preserve"> Lenguaje del servidor</w:t>
      </w:r>
    </w:p>
    <w:p w14:paraId="3BB3CFCE" w14:textId="1491344D" w:rsidR="002B6365" w:rsidRPr="00D12D8F" w:rsidRDefault="00000000">
      <w:r w:rsidRPr="00D12D8F">
        <w:t xml:space="preserve">- </w:t>
      </w:r>
      <w:r w:rsidRPr="00C251B5">
        <w:rPr>
          <w:b/>
          <w:bCs/>
        </w:rPr>
        <w:t>PostgreSQL 9.x/17.x:</w:t>
      </w:r>
      <w:r w:rsidRPr="00D12D8F">
        <w:t xml:space="preserve"> Base de datos principal</w:t>
      </w:r>
    </w:p>
    <w:p w14:paraId="7C37E2E8" w14:textId="376BECB3" w:rsidR="002B6365" w:rsidRPr="00D12D8F" w:rsidRDefault="00000000">
      <w:r w:rsidRPr="00C251B5">
        <w:rPr>
          <w:b/>
          <w:bCs/>
        </w:rPr>
        <w:lastRenderedPageBreak/>
        <w:t>- SQL Server</w:t>
      </w:r>
      <w:r w:rsidR="00DD1D06">
        <w:rPr>
          <w:b/>
          <w:bCs/>
        </w:rPr>
        <w:t xml:space="preserve">: </w:t>
      </w:r>
      <w:r w:rsidRPr="00D12D8F">
        <w:t>Sincronización de datos externos (opcional)</w:t>
      </w:r>
    </w:p>
    <w:p w14:paraId="0708CCA8" w14:textId="77777777" w:rsidR="002B6365" w:rsidRPr="00D12D8F" w:rsidRDefault="002B6365"/>
    <w:p w14:paraId="779FEB92" w14:textId="42646AE4" w:rsidR="002B6365" w:rsidRPr="00C251B5" w:rsidRDefault="00000000">
      <w:pPr>
        <w:rPr>
          <w:b/>
          <w:bCs/>
        </w:rPr>
      </w:pPr>
      <w:r w:rsidRPr="00C251B5">
        <w:rPr>
          <w:b/>
          <w:bCs/>
        </w:rPr>
        <w:t>Arquitectura</w:t>
      </w:r>
    </w:p>
    <w:p w14:paraId="4D1D3620" w14:textId="4C8AE6B6" w:rsidR="002B6365" w:rsidRPr="00D12D8F" w:rsidRDefault="00000000">
      <w:r w:rsidRPr="00D12D8F">
        <w:t xml:space="preserve">- </w:t>
      </w:r>
      <w:r w:rsidRPr="00C251B5">
        <w:rPr>
          <w:b/>
          <w:bCs/>
        </w:rPr>
        <w:t>Patrón MVC</w:t>
      </w:r>
      <w:r w:rsidR="00DD1D06">
        <w:rPr>
          <w:b/>
          <w:bCs/>
        </w:rPr>
        <w:t xml:space="preserve">: </w:t>
      </w:r>
      <w:r w:rsidRPr="00D12D8F">
        <w:t xml:space="preserve"> Separación de capas</w:t>
      </w:r>
    </w:p>
    <w:p w14:paraId="74B24DA7" w14:textId="3D5D4585" w:rsidR="002B6365" w:rsidRPr="00D12D8F" w:rsidRDefault="00000000">
      <w:r w:rsidRPr="00C251B5">
        <w:rPr>
          <w:b/>
          <w:bCs/>
        </w:rPr>
        <w:t>- REST API:</w:t>
      </w:r>
      <w:r w:rsidRPr="00D12D8F">
        <w:t xml:space="preserve"> </w:t>
      </w:r>
      <w:proofErr w:type="spellStart"/>
      <w:r w:rsidRPr="00D12D8F">
        <w:t>APIs</w:t>
      </w:r>
      <w:proofErr w:type="spellEnd"/>
      <w:r w:rsidRPr="00D12D8F">
        <w:t xml:space="preserve"> PHP para operaciones CRUD</w:t>
      </w:r>
    </w:p>
    <w:p w14:paraId="7759EC50" w14:textId="77E19B02" w:rsidR="002B6365" w:rsidRPr="00D12D8F" w:rsidRDefault="00000000">
      <w:r w:rsidRPr="00C251B5">
        <w:rPr>
          <w:b/>
          <w:bCs/>
        </w:rPr>
        <w:t>- Session-</w:t>
      </w:r>
      <w:proofErr w:type="spellStart"/>
      <w:r w:rsidRPr="00C251B5">
        <w:rPr>
          <w:b/>
          <w:bCs/>
        </w:rPr>
        <w:t>based</w:t>
      </w:r>
      <w:proofErr w:type="spellEnd"/>
      <w:r w:rsidRPr="00C251B5">
        <w:rPr>
          <w:b/>
          <w:bCs/>
        </w:rPr>
        <w:t xml:space="preserve"> Auth:</w:t>
      </w:r>
      <w:r w:rsidRPr="00D12D8F">
        <w:t xml:space="preserve"> Autenticación con sesiones PHP</w:t>
      </w:r>
    </w:p>
    <w:p w14:paraId="4FCBA196" w14:textId="7F976B0E" w:rsidR="002B6365" w:rsidRPr="00D12D8F" w:rsidRDefault="00000000">
      <w:r w:rsidRPr="00C251B5">
        <w:rPr>
          <w:b/>
          <w:bCs/>
        </w:rPr>
        <w:t xml:space="preserve">- SPA </w:t>
      </w:r>
      <w:proofErr w:type="spellStart"/>
      <w:r w:rsidRPr="00C251B5">
        <w:rPr>
          <w:b/>
          <w:bCs/>
        </w:rPr>
        <w:t>Components</w:t>
      </w:r>
      <w:proofErr w:type="spellEnd"/>
      <w:r w:rsidRPr="00C251B5">
        <w:rPr>
          <w:b/>
          <w:bCs/>
        </w:rPr>
        <w:t>:</w:t>
      </w:r>
      <w:r w:rsidRPr="00D12D8F">
        <w:t xml:space="preserve"> Componentes de aplicación de página única</w:t>
      </w:r>
    </w:p>
    <w:p w14:paraId="5202E051" w14:textId="77777777" w:rsidR="002B6365" w:rsidRPr="00D12D8F" w:rsidRDefault="002B6365"/>
    <w:p w14:paraId="536461AF" w14:textId="6435A290" w:rsidR="002B6365" w:rsidRPr="00DD1D06" w:rsidRDefault="00000000" w:rsidP="00DD1D06">
      <w:pPr>
        <w:pStyle w:val="Prrafodelista"/>
        <w:numPr>
          <w:ilvl w:val="0"/>
          <w:numId w:val="15"/>
        </w:numPr>
        <w:rPr>
          <w:b/>
          <w:bCs/>
        </w:rPr>
      </w:pPr>
      <w:r w:rsidRPr="00DD1D06">
        <w:rPr>
          <w:b/>
          <w:bCs/>
        </w:rPr>
        <w:t>Herramientas de Desarrollo</w:t>
      </w:r>
    </w:p>
    <w:p w14:paraId="4D0463BF" w14:textId="3C152A73" w:rsidR="002B6365" w:rsidRPr="00D12D8F" w:rsidRDefault="00000000">
      <w:r w:rsidRPr="00C251B5">
        <w:rPr>
          <w:b/>
          <w:bCs/>
        </w:rPr>
        <w:t>- Git:</w:t>
      </w:r>
      <w:r w:rsidRPr="00D12D8F">
        <w:t xml:space="preserve"> Control de versiones</w:t>
      </w:r>
    </w:p>
    <w:p w14:paraId="3C7362D0" w14:textId="43752125" w:rsidR="002B6365" w:rsidRPr="00D12D8F" w:rsidRDefault="00000000">
      <w:r w:rsidRPr="00C251B5">
        <w:rPr>
          <w:b/>
          <w:bCs/>
        </w:rPr>
        <w:t xml:space="preserve">- </w:t>
      </w:r>
      <w:proofErr w:type="spellStart"/>
      <w:r w:rsidRPr="00C251B5">
        <w:rPr>
          <w:b/>
          <w:bCs/>
        </w:rPr>
        <w:t>Navicat</w:t>
      </w:r>
      <w:proofErr w:type="spellEnd"/>
      <w:r w:rsidRPr="00C251B5">
        <w:rPr>
          <w:b/>
          <w:bCs/>
        </w:rPr>
        <w:t>:</w:t>
      </w:r>
      <w:r w:rsidRPr="00D12D8F">
        <w:t xml:space="preserve"> Gestión de base de datos</w:t>
      </w:r>
    </w:p>
    <w:p w14:paraId="31A2A9E5" w14:textId="3216F7D9" w:rsidR="002B6365" w:rsidRPr="00D12D8F" w:rsidRDefault="00000000">
      <w:r w:rsidRPr="00C251B5">
        <w:rPr>
          <w:b/>
          <w:bCs/>
        </w:rPr>
        <w:t>- Visual Studio Code:</w:t>
      </w:r>
      <w:r w:rsidRPr="00D12D8F">
        <w:t xml:space="preserve"> Editor de código</w:t>
      </w:r>
    </w:p>
    <w:p w14:paraId="1D8DA871" w14:textId="5C5F5781" w:rsidR="002B6365" w:rsidRPr="00D12D8F" w:rsidRDefault="00000000">
      <w:r w:rsidRPr="00C251B5">
        <w:rPr>
          <w:b/>
          <w:bCs/>
        </w:rPr>
        <w:t>-</w:t>
      </w:r>
      <w:r w:rsidR="00DD1D06">
        <w:rPr>
          <w:b/>
          <w:bCs/>
        </w:rPr>
        <w:t xml:space="preserve"> </w:t>
      </w:r>
      <w:r w:rsidRPr="00C251B5">
        <w:rPr>
          <w:b/>
          <w:bCs/>
        </w:rPr>
        <w:t xml:space="preserve">Chrome </w:t>
      </w:r>
      <w:proofErr w:type="spellStart"/>
      <w:r w:rsidRPr="00C251B5">
        <w:rPr>
          <w:b/>
          <w:bCs/>
        </w:rPr>
        <w:t>DevTools</w:t>
      </w:r>
      <w:proofErr w:type="spellEnd"/>
      <w:r w:rsidRPr="00C251B5">
        <w:rPr>
          <w:b/>
          <w:bCs/>
        </w:rPr>
        <w:t>:</w:t>
      </w:r>
      <w:r w:rsidRPr="00D12D8F">
        <w:t xml:space="preserve"> Depuración</w:t>
      </w:r>
    </w:p>
    <w:p w14:paraId="7C90AA72" w14:textId="045C41F0" w:rsidR="002B6365" w:rsidRPr="00D12D8F" w:rsidRDefault="00000000">
      <w:r w:rsidRPr="00D12D8F">
        <w:t>---------------------------------------------------------------------------------</w:t>
      </w:r>
      <w:r w:rsidR="00C70A42" w:rsidRPr="00D12D8F">
        <w:t>-------------------------------------</w:t>
      </w:r>
    </w:p>
    <w:p w14:paraId="5A145F14" w14:textId="0996DDB4" w:rsidR="002B6365" w:rsidRDefault="00000000" w:rsidP="00C70A42">
      <w:pPr>
        <w:pStyle w:val="Prrafodelista"/>
        <w:numPr>
          <w:ilvl w:val="0"/>
          <w:numId w:val="15"/>
        </w:numPr>
        <w:rPr>
          <w:b/>
          <w:bCs/>
        </w:rPr>
      </w:pPr>
      <w:r w:rsidRPr="00C70A42">
        <w:rPr>
          <w:rFonts w:ascii="Segoe UI Emoji" w:hAnsi="Segoe UI Emoji" w:cs="Segoe UI Emoji"/>
          <w:b/>
          <w:bCs/>
        </w:rPr>
        <w:t>📚</w:t>
      </w:r>
      <w:r w:rsidRPr="00C70A42">
        <w:rPr>
          <w:b/>
          <w:bCs/>
        </w:rPr>
        <w:t xml:space="preserve"> Documentación Adicional</w:t>
      </w:r>
    </w:p>
    <w:p w14:paraId="2CB2C9AD" w14:textId="7B3901FA" w:rsidR="00C70A42" w:rsidRPr="00C70A42" w:rsidRDefault="00C70A42" w:rsidP="00C70A42">
      <w:r w:rsidRPr="00D12D8F">
        <w:t>----------------------------------------------------------------------------------------------------------------------</w:t>
      </w:r>
    </w:p>
    <w:p w14:paraId="6EF96BAD" w14:textId="7BC40440" w:rsidR="002B6365" w:rsidRPr="00C70A42" w:rsidRDefault="00000000">
      <w:pPr>
        <w:rPr>
          <w:b/>
          <w:bCs/>
        </w:rPr>
      </w:pPr>
      <w:r w:rsidRPr="00C251B5">
        <w:rPr>
          <w:b/>
          <w:bCs/>
        </w:rPr>
        <w:t>Estructura de Roles</w:t>
      </w:r>
    </w:p>
    <w:p w14:paraId="405E0CF5" w14:textId="550DD2AC" w:rsidR="002B6365" w:rsidRPr="00C70A42" w:rsidRDefault="00C70A42">
      <w:pPr>
        <w:rPr>
          <w:lang w:val="es-CO"/>
        </w:rPr>
      </w:pPr>
      <w:r w:rsidRPr="00C70A42">
        <w:rPr>
          <w:lang w:val="es-CO"/>
        </w:rPr>
        <w:drawing>
          <wp:inline distT="0" distB="0" distL="0" distR="0" wp14:anchorId="4E81F148" wp14:editId="28623C66">
            <wp:extent cx="4572000" cy="2606533"/>
            <wp:effectExtent l="0" t="0" r="0" b="3810"/>
            <wp:docPr id="1823697071"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a:extLst>
                        <a:ext uri="{28A0092B-C50C-407E-A947-70E740481C1C}">
                          <a14:useLocalDpi xmlns:a14="http://schemas.microsoft.com/office/drawing/2010/main" val="0"/>
                        </a:ext>
                      </a:extLst>
                    </a:blip>
                    <a:srcRect l="4584" t="7292" r="5278" b="15625"/>
                    <a:stretch>
                      <a:fillRect/>
                    </a:stretch>
                  </pic:blipFill>
                  <pic:spPr bwMode="auto">
                    <a:xfrm>
                      <a:off x="0" y="0"/>
                      <a:ext cx="4575911" cy="2608762"/>
                    </a:xfrm>
                    <a:prstGeom prst="rect">
                      <a:avLst/>
                    </a:prstGeom>
                    <a:noFill/>
                    <a:ln>
                      <a:noFill/>
                    </a:ln>
                    <a:extLst>
                      <a:ext uri="{53640926-AAD7-44D8-BBD7-CCE9431645EC}">
                        <a14:shadowObscured xmlns:a14="http://schemas.microsoft.com/office/drawing/2010/main"/>
                      </a:ext>
                    </a:extLst>
                  </pic:spPr>
                </pic:pic>
              </a:graphicData>
            </a:graphic>
          </wp:inline>
        </w:drawing>
      </w:r>
    </w:p>
    <w:p w14:paraId="435BF67D" w14:textId="5F9136DB" w:rsidR="002B6365" w:rsidRPr="00C70A42" w:rsidRDefault="00000000">
      <w:pPr>
        <w:rPr>
          <w:b/>
          <w:bCs/>
        </w:rPr>
      </w:pPr>
      <w:r w:rsidRPr="00C251B5">
        <w:rPr>
          <w:b/>
          <w:bCs/>
        </w:rPr>
        <w:lastRenderedPageBreak/>
        <w:t>Estados de Colaborador</w:t>
      </w:r>
    </w:p>
    <w:p w14:paraId="3A0BE35D" w14:textId="65FEA2CB" w:rsidR="002B6365" w:rsidRPr="00D12D8F" w:rsidRDefault="00000000" w:rsidP="00C70A42">
      <w:pPr>
        <w:pStyle w:val="Prrafodelista"/>
        <w:numPr>
          <w:ilvl w:val="0"/>
          <w:numId w:val="17"/>
        </w:numPr>
      </w:pPr>
      <w:r w:rsidRPr="00C70A42">
        <w:rPr>
          <w:b/>
          <w:bCs/>
        </w:rPr>
        <w:t>A (Activo):</w:t>
      </w:r>
      <w:r w:rsidRPr="00D12D8F">
        <w:t xml:space="preserve"> Colaborador activo trabajando</w:t>
      </w:r>
    </w:p>
    <w:p w14:paraId="751E4B56" w14:textId="70121EC5" w:rsidR="002B6365" w:rsidRPr="00D12D8F" w:rsidRDefault="00000000" w:rsidP="00C70A42">
      <w:pPr>
        <w:pStyle w:val="Prrafodelista"/>
        <w:numPr>
          <w:ilvl w:val="0"/>
          <w:numId w:val="17"/>
        </w:numPr>
      </w:pPr>
      <w:r w:rsidRPr="00C70A42">
        <w:rPr>
          <w:b/>
          <w:bCs/>
        </w:rPr>
        <w:t>V (Vacaciones):</w:t>
      </w:r>
      <w:r w:rsidRPr="00D12D8F">
        <w:t xml:space="preserve"> Colaborador en vacaciones</w:t>
      </w:r>
    </w:p>
    <w:p w14:paraId="263D194E" w14:textId="03590250" w:rsidR="002B6365" w:rsidRPr="00D12D8F" w:rsidRDefault="00000000" w:rsidP="00C70A42">
      <w:pPr>
        <w:pStyle w:val="Prrafodelista"/>
        <w:numPr>
          <w:ilvl w:val="0"/>
          <w:numId w:val="17"/>
        </w:numPr>
      </w:pPr>
      <w:r w:rsidRPr="00C70A42">
        <w:rPr>
          <w:b/>
          <w:bCs/>
        </w:rPr>
        <w:t>P</w:t>
      </w:r>
      <w:r w:rsidR="00C70A42" w:rsidRPr="00C70A42">
        <w:rPr>
          <w:b/>
          <w:bCs/>
        </w:rPr>
        <w:t xml:space="preserve"> </w:t>
      </w:r>
      <w:r w:rsidRPr="00C70A42">
        <w:rPr>
          <w:b/>
          <w:bCs/>
        </w:rPr>
        <w:t>(Pendiente):</w:t>
      </w:r>
      <w:r w:rsidRPr="00D12D8F">
        <w:t xml:space="preserve"> Colaborador con situación pendiente</w:t>
      </w:r>
    </w:p>
    <w:p w14:paraId="110090F1" w14:textId="128799AD" w:rsidR="002B6365" w:rsidRPr="00D12D8F" w:rsidRDefault="00000000" w:rsidP="00C70A42">
      <w:pPr>
        <w:pStyle w:val="Prrafodelista"/>
        <w:numPr>
          <w:ilvl w:val="0"/>
          <w:numId w:val="17"/>
        </w:numPr>
      </w:pPr>
      <w:r w:rsidRPr="00C70A42">
        <w:rPr>
          <w:b/>
          <w:bCs/>
        </w:rPr>
        <w:t>E (Egresado/Inactivo):</w:t>
      </w:r>
      <w:r w:rsidRPr="00D12D8F">
        <w:t xml:space="preserve"> Colaborador que ya no trabaja</w:t>
      </w:r>
    </w:p>
    <w:p w14:paraId="5DC52B97" w14:textId="46F9F8DB" w:rsidR="002B6365" w:rsidRPr="00D12D8F" w:rsidRDefault="00000000" w:rsidP="00C70A42">
      <w:pPr>
        <w:pStyle w:val="Prrafodelista"/>
        <w:numPr>
          <w:ilvl w:val="0"/>
          <w:numId w:val="17"/>
        </w:numPr>
      </w:pPr>
      <w:r w:rsidRPr="00C70A42">
        <w:rPr>
          <w:b/>
          <w:bCs/>
        </w:rPr>
        <w:t>X (Otro):</w:t>
      </w:r>
      <w:r w:rsidRPr="00D12D8F">
        <w:t xml:space="preserve"> Situación especial</w:t>
      </w:r>
    </w:p>
    <w:p w14:paraId="702628FA" w14:textId="77777777" w:rsidR="002B6365" w:rsidRPr="00D12D8F" w:rsidRDefault="002B6365"/>
    <w:p w14:paraId="0AA1857B" w14:textId="24CF38A6" w:rsidR="002B6365" w:rsidRPr="005C461C" w:rsidRDefault="00000000">
      <w:pPr>
        <w:rPr>
          <w:b/>
          <w:bCs/>
        </w:rPr>
      </w:pPr>
      <w:r w:rsidRPr="00C251B5">
        <w:rPr>
          <w:b/>
          <w:bCs/>
        </w:rPr>
        <w:t>Certificaciones y Cumplimiento</w:t>
      </w:r>
    </w:p>
    <w:p w14:paraId="718A752F" w14:textId="77777777" w:rsidR="002B6365" w:rsidRPr="00D12D8F" w:rsidRDefault="00000000">
      <w:r w:rsidRPr="00D12D8F">
        <w:t>El sistema soporta el cumplimiento de:</w:t>
      </w:r>
    </w:p>
    <w:p w14:paraId="67BE7111" w14:textId="2FE8C9E5" w:rsidR="002B6365" w:rsidRPr="00D12D8F" w:rsidRDefault="00000000">
      <w:r w:rsidRPr="005C461C">
        <w:rPr>
          <w:b/>
          <w:bCs/>
        </w:rPr>
        <w:t>- RSPO</w:t>
      </w:r>
      <w:r w:rsidR="005C461C">
        <w:rPr>
          <w:b/>
          <w:bCs/>
        </w:rPr>
        <w:t xml:space="preserve"> </w:t>
      </w:r>
      <w:r w:rsidRPr="00D12D8F">
        <w:t>(</w:t>
      </w:r>
      <w:proofErr w:type="spellStart"/>
      <w:r w:rsidRPr="00D12D8F">
        <w:t>Roundtable</w:t>
      </w:r>
      <w:proofErr w:type="spellEnd"/>
      <w:r w:rsidRPr="00D12D8F">
        <w:t xml:space="preserve"> </w:t>
      </w:r>
      <w:proofErr w:type="spellStart"/>
      <w:r w:rsidRPr="00D12D8F">
        <w:t>on</w:t>
      </w:r>
      <w:proofErr w:type="spellEnd"/>
      <w:r w:rsidRPr="00D12D8F">
        <w:t xml:space="preserve"> </w:t>
      </w:r>
      <w:proofErr w:type="spellStart"/>
      <w:r w:rsidRPr="00D12D8F">
        <w:t>Sustainable</w:t>
      </w:r>
      <w:proofErr w:type="spellEnd"/>
      <w:r w:rsidRPr="00D12D8F">
        <w:t xml:space="preserve"> Palm </w:t>
      </w:r>
      <w:proofErr w:type="spellStart"/>
      <w:r w:rsidRPr="00D12D8F">
        <w:t>Oil</w:t>
      </w:r>
      <w:proofErr w:type="spellEnd"/>
      <w:r w:rsidRPr="00D12D8F">
        <w:t>)</w:t>
      </w:r>
    </w:p>
    <w:p w14:paraId="1004848D" w14:textId="71A0756E" w:rsidR="002B6365" w:rsidRPr="00D12D8F" w:rsidRDefault="00000000">
      <w:r w:rsidRPr="005C461C">
        <w:rPr>
          <w:b/>
          <w:bCs/>
        </w:rPr>
        <w:t>- ISCC</w:t>
      </w:r>
      <w:r w:rsidRPr="00D12D8F">
        <w:t xml:space="preserve"> (International </w:t>
      </w:r>
      <w:proofErr w:type="spellStart"/>
      <w:r w:rsidRPr="00D12D8F">
        <w:t>Sustainability</w:t>
      </w:r>
      <w:proofErr w:type="spellEnd"/>
      <w:r w:rsidRPr="00D12D8F">
        <w:t xml:space="preserve"> and Carbon Certification)</w:t>
      </w:r>
    </w:p>
    <w:p w14:paraId="6295996E" w14:textId="10962ED6" w:rsidR="002B6365" w:rsidRPr="005C461C" w:rsidRDefault="00000000">
      <w:pPr>
        <w:rPr>
          <w:b/>
          <w:bCs/>
        </w:rPr>
      </w:pPr>
      <w:r w:rsidRPr="005C461C">
        <w:rPr>
          <w:b/>
          <w:bCs/>
        </w:rPr>
        <w:t>- Certificación Orgánica</w:t>
      </w:r>
    </w:p>
    <w:p w14:paraId="4FC1AD4F" w14:textId="66714126" w:rsidR="002B6365" w:rsidRPr="00D12D8F" w:rsidRDefault="00000000">
      <w:r w:rsidRPr="00D12D8F">
        <w:t>---------------------------------------------------------------------------------</w:t>
      </w:r>
      <w:r w:rsidR="005C461C" w:rsidRPr="00D12D8F">
        <w:t>-------------------------------------</w:t>
      </w:r>
    </w:p>
    <w:p w14:paraId="4BC127C7" w14:textId="1B7DFC25" w:rsidR="002B6365" w:rsidRPr="005C461C" w:rsidRDefault="00000000">
      <w:pPr>
        <w:rPr>
          <w:b/>
          <w:bCs/>
        </w:rPr>
      </w:pPr>
      <w:r w:rsidRPr="005C461C">
        <w:rPr>
          <w:b/>
          <w:bCs/>
        </w:rPr>
        <w:t xml:space="preserve"> 👥 Contacto y Soporte</w:t>
      </w:r>
    </w:p>
    <w:p w14:paraId="4C1FE8BD" w14:textId="24F5D68B" w:rsidR="002B6365" w:rsidRPr="00D12D8F" w:rsidRDefault="00000000" w:rsidP="005C461C">
      <w:pPr>
        <w:pStyle w:val="Prrafodelista"/>
        <w:numPr>
          <w:ilvl w:val="0"/>
          <w:numId w:val="19"/>
        </w:numPr>
      </w:pPr>
      <w:r w:rsidRPr="00D12D8F">
        <w:t>Desarrollado para</w:t>
      </w:r>
      <w:r w:rsidR="005C461C">
        <w:t>:</w:t>
      </w:r>
      <w:r w:rsidRPr="00D12D8F">
        <w:t xml:space="preserve"> Empresa Agroindustrial de Aceite de Palma  </w:t>
      </w:r>
    </w:p>
    <w:p w14:paraId="7F3086A1" w14:textId="1E7E725B" w:rsidR="002B6365" w:rsidRPr="00D12D8F" w:rsidRDefault="00000000" w:rsidP="005C461C">
      <w:pPr>
        <w:pStyle w:val="Prrafodelista"/>
        <w:numPr>
          <w:ilvl w:val="0"/>
          <w:numId w:val="19"/>
        </w:numPr>
      </w:pPr>
      <w:r w:rsidRPr="00D12D8F">
        <w:t xml:space="preserve">Año: 2025  </w:t>
      </w:r>
    </w:p>
    <w:p w14:paraId="22F29EEB" w14:textId="15643AE8" w:rsidR="002B6365" w:rsidRPr="00D12D8F" w:rsidRDefault="00000000" w:rsidP="005C461C">
      <w:pPr>
        <w:pStyle w:val="Prrafodelista"/>
        <w:numPr>
          <w:ilvl w:val="0"/>
          <w:numId w:val="19"/>
        </w:numPr>
      </w:pPr>
      <w:r w:rsidRPr="00D12D8F">
        <w:t xml:space="preserve">Versión: 1.0.0  </w:t>
      </w:r>
    </w:p>
    <w:p w14:paraId="09CE8280" w14:textId="2DA9022A" w:rsidR="002B6365" w:rsidRPr="00D12D8F" w:rsidRDefault="00000000">
      <w:r w:rsidRPr="00D12D8F">
        <w:t>---------------------------------------------------------------------------------</w:t>
      </w:r>
      <w:r w:rsidR="005C461C" w:rsidRPr="00D12D8F">
        <w:t>-------------------------------------</w:t>
      </w:r>
    </w:p>
    <w:p w14:paraId="56540E20" w14:textId="4B3EE225" w:rsidR="002B6365" w:rsidRPr="005C461C" w:rsidRDefault="00000000">
      <w:pPr>
        <w:rPr>
          <w:b/>
          <w:bCs/>
        </w:rPr>
      </w:pPr>
      <w:r w:rsidRPr="005C461C">
        <w:rPr>
          <w:b/>
          <w:bCs/>
        </w:rPr>
        <w:t>📄 Licencia</w:t>
      </w:r>
    </w:p>
    <w:p w14:paraId="562143FF" w14:textId="66EBF109" w:rsidR="002B6365" w:rsidRPr="00D12D8F" w:rsidRDefault="00000000">
      <w:r w:rsidRPr="00D12D8F">
        <w:t>© OSM 2025 - Todos los derechos reservados</w:t>
      </w:r>
    </w:p>
    <w:p w14:paraId="40A596B2" w14:textId="2DCABBCF" w:rsidR="002B6365" w:rsidRPr="00D12D8F" w:rsidRDefault="00000000">
      <w:r w:rsidRPr="00D12D8F">
        <w:t>------------------------------------------------------------------------------</w:t>
      </w:r>
      <w:r w:rsidR="005C461C" w:rsidRPr="00D12D8F">
        <w:t>----------------------------------------</w:t>
      </w:r>
    </w:p>
    <w:p w14:paraId="15D20D67" w14:textId="4B8A987E" w:rsidR="002B6365" w:rsidRPr="005C461C" w:rsidRDefault="00000000">
      <w:pPr>
        <w:rPr>
          <w:b/>
          <w:bCs/>
        </w:rPr>
      </w:pPr>
      <w:r w:rsidRPr="005C461C">
        <w:rPr>
          <w:b/>
          <w:bCs/>
        </w:rPr>
        <w:t xml:space="preserve"> Versión 1</w:t>
      </w:r>
    </w:p>
    <w:p w14:paraId="3658E975" w14:textId="77777777" w:rsidR="002B6365" w:rsidRPr="00D12D8F" w:rsidRDefault="00000000">
      <w:r w:rsidRPr="00D12D8F">
        <w:t>- ✅ Implementación inicial del sistema</w:t>
      </w:r>
    </w:p>
    <w:p w14:paraId="0C00FA75" w14:textId="77777777" w:rsidR="002B6365" w:rsidRPr="00D12D8F" w:rsidRDefault="00000000">
      <w:r w:rsidRPr="00D12D8F">
        <w:t>- ✅ Módulo de Administración completo</w:t>
      </w:r>
    </w:p>
    <w:p w14:paraId="1C9522E3" w14:textId="77777777" w:rsidR="002B6365" w:rsidRPr="00D12D8F" w:rsidRDefault="00000000">
      <w:r w:rsidRPr="00D12D8F">
        <w:t>- ✅ Módulo de Capacitaciones con notificaciones</w:t>
      </w:r>
    </w:p>
    <w:p w14:paraId="206823C7" w14:textId="77777777" w:rsidR="002B6365" w:rsidRPr="00D12D8F" w:rsidRDefault="00000000">
      <w:r w:rsidRPr="00D12D8F">
        <w:t>- ✅ Módulo Agronómico base</w:t>
      </w:r>
    </w:p>
    <w:p w14:paraId="56313D71" w14:textId="77777777" w:rsidR="002B6365" w:rsidRPr="00D12D8F" w:rsidRDefault="00000000">
      <w:r w:rsidRPr="00D12D8F">
        <w:t>- ✅ Módulo de Báscula</w:t>
      </w:r>
    </w:p>
    <w:p w14:paraId="3A0F0213" w14:textId="77777777" w:rsidR="002B6365" w:rsidRPr="00D12D8F" w:rsidRDefault="00000000">
      <w:r w:rsidRPr="00D12D8F">
        <w:t>- ✅ Sistema de autenticación dual</w:t>
      </w:r>
    </w:p>
    <w:p w14:paraId="6CCF6D90" w14:textId="77777777" w:rsidR="002B6365" w:rsidRPr="00D12D8F" w:rsidRDefault="00000000">
      <w:r w:rsidRPr="00D12D8F">
        <w:lastRenderedPageBreak/>
        <w:t>- ✅ Dashboard principal</w:t>
      </w:r>
    </w:p>
    <w:p w14:paraId="6CAB2545" w14:textId="77777777" w:rsidR="002B6365" w:rsidRPr="00D12D8F" w:rsidRDefault="00000000">
      <w:r w:rsidRPr="00D12D8F">
        <w:t>- ✅ +81 temas de capacitación pre-configurados</w:t>
      </w:r>
    </w:p>
    <w:p w14:paraId="30131D7D" w14:textId="1FBC252E" w:rsidR="002B6365" w:rsidRPr="00D12D8F" w:rsidRDefault="00000000">
      <w:r w:rsidRPr="00D12D8F">
        <w:t>- ✅ Base de datos con 1200+ colaboradores</w:t>
      </w:r>
    </w:p>
    <w:p w14:paraId="685F12B5" w14:textId="6306ACDF" w:rsidR="002B6365" w:rsidRPr="00D12D8F" w:rsidRDefault="00000000">
      <w:r w:rsidRPr="00D12D8F">
        <w:t>------------------------------------------------------------------------------</w:t>
      </w:r>
      <w:r w:rsidR="005C461C" w:rsidRPr="00D12D8F">
        <w:t>----------------------------------------</w:t>
      </w:r>
    </w:p>
    <w:p w14:paraId="225DA2D7" w14:textId="77777777" w:rsidR="002B6365" w:rsidRPr="00D12D8F" w:rsidRDefault="002B6365"/>
    <w:p w14:paraId="7D3CD9F5" w14:textId="77777777" w:rsidR="002B6365" w:rsidRDefault="002B6365"/>
    <w:sectPr w:rsidR="002B636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FB158" w14:textId="77777777" w:rsidR="00A11253" w:rsidRDefault="00A11253" w:rsidP="00F85A5E">
      <w:pPr>
        <w:spacing w:after="0" w:line="240" w:lineRule="auto"/>
      </w:pPr>
      <w:r>
        <w:separator/>
      </w:r>
    </w:p>
  </w:endnote>
  <w:endnote w:type="continuationSeparator" w:id="0">
    <w:p w14:paraId="2461AF50" w14:textId="77777777" w:rsidR="00A11253" w:rsidRDefault="00A11253" w:rsidP="00F85A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690BD" w14:textId="77777777" w:rsidR="00A11253" w:rsidRDefault="00A11253" w:rsidP="00F85A5E">
      <w:pPr>
        <w:spacing w:after="0" w:line="240" w:lineRule="auto"/>
      </w:pPr>
      <w:r>
        <w:separator/>
      </w:r>
    </w:p>
  </w:footnote>
  <w:footnote w:type="continuationSeparator" w:id="0">
    <w:p w14:paraId="43B2462B" w14:textId="77777777" w:rsidR="00A11253" w:rsidRDefault="00A11253" w:rsidP="00F85A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1650"/>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FE041F6"/>
    <w:multiLevelType w:val="hybridMultilevel"/>
    <w:tmpl w:val="F362AF3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2323A13"/>
    <w:multiLevelType w:val="hybridMultilevel"/>
    <w:tmpl w:val="FAF65960"/>
    <w:lvl w:ilvl="0" w:tplc="129A08CC">
      <w:numFmt w:val="bullet"/>
      <w:lvlText w:val="-"/>
      <w:lvlJc w:val="left"/>
      <w:pPr>
        <w:ind w:left="720" w:hanging="360"/>
      </w:pPr>
      <w:rPr>
        <w:rFonts w:ascii="Cambria" w:eastAsiaTheme="minorEastAsia" w:hAnsi="Cambria"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AB838AC"/>
    <w:multiLevelType w:val="hybridMultilevel"/>
    <w:tmpl w:val="2D00B1D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7313BFF"/>
    <w:multiLevelType w:val="hybridMultilevel"/>
    <w:tmpl w:val="E2383C6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0323D53"/>
    <w:multiLevelType w:val="hybridMultilevel"/>
    <w:tmpl w:val="6CDCB8B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4B832DC"/>
    <w:multiLevelType w:val="hybridMultilevel"/>
    <w:tmpl w:val="37867B9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72E0C80"/>
    <w:multiLevelType w:val="hybridMultilevel"/>
    <w:tmpl w:val="8E2A7F5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3CD04F9"/>
    <w:multiLevelType w:val="hybridMultilevel"/>
    <w:tmpl w:val="D74C1480"/>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0356BC3"/>
    <w:multiLevelType w:val="hybridMultilevel"/>
    <w:tmpl w:val="8B3E4FC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7CFB7271"/>
    <w:multiLevelType w:val="hybridMultilevel"/>
    <w:tmpl w:val="7E32A3A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02753091">
    <w:abstractNumId w:val="8"/>
  </w:num>
  <w:num w:numId="2" w16cid:durableId="1651599111">
    <w:abstractNumId w:val="6"/>
  </w:num>
  <w:num w:numId="3" w16cid:durableId="1263412174">
    <w:abstractNumId w:val="5"/>
  </w:num>
  <w:num w:numId="4" w16cid:durableId="1902784854">
    <w:abstractNumId w:val="4"/>
  </w:num>
  <w:num w:numId="5" w16cid:durableId="1153259937">
    <w:abstractNumId w:val="7"/>
  </w:num>
  <w:num w:numId="6" w16cid:durableId="803889125">
    <w:abstractNumId w:val="3"/>
  </w:num>
  <w:num w:numId="7" w16cid:durableId="854923295">
    <w:abstractNumId w:val="2"/>
  </w:num>
  <w:num w:numId="8" w16cid:durableId="2112700570">
    <w:abstractNumId w:val="1"/>
  </w:num>
  <w:num w:numId="9" w16cid:durableId="6176186">
    <w:abstractNumId w:val="0"/>
  </w:num>
  <w:num w:numId="10" w16cid:durableId="929702941">
    <w:abstractNumId w:val="14"/>
  </w:num>
  <w:num w:numId="11" w16cid:durableId="1870219872">
    <w:abstractNumId w:val="11"/>
  </w:num>
  <w:num w:numId="12" w16cid:durableId="2104376059">
    <w:abstractNumId w:val="18"/>
  </w:num>
  <w:num w:numId="13" w16cid:durableId="1036546526">
    <w:abstractNumId w:val="12"/>
  </w:num>
  <w:num w:numId="14" w16cid:durableId="818572469">
    <w:abstractNumId w:val="15"/>
  </w:num>
  <w:num w:numId="15" w16cid:durableId="907226101">
    <w:abstractNumId w:val="9"/>
  </w:num>
  <w:num w:numId="16" w16cid:durableId="647783726">
    <w:abstractNumId w:val="17"/>
  </w:num>
  <w:num w:numId="17" w16cid:durableId="1396969618">
    <w:abstractNumId w:val="16"/>
  </w:num>
  <w:num w:numId="18" w16cid:durableId="1038356140">
    <w:abstractNumId w:val="10"/>
  </w:num>
  <w:num w:numId="19" w16cid:durableId="177014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9FC"/>
    <w:rsid w:val="0029639D"/>
    <w:rsid w:val="002B6365"/>
    <w:rsid w:val="002D1C5E"/>
    <w:rsid w:val="00326F90"/>
    <w:rsid w:val="0052177E"/>
    <w:rsid w:val="005C461C"/>
    <w:rsid w:val="006042D6"/>
    <w:rsid w:val="007F53E9"/>
    <w:rsid w:val="00A11253"/>
    <w:rsid w:val="00A90627"/>
    <w:rsid w:val="00AA1D8D"/>
    <w:rsid w:val="00B47730"/>
    <w:rsid w:val="00BB6581"/>
    <w:rsid w:val="00C251B5"/>
    <w:rsid w:val="00C70A42"/>
    <w:rsid w:val="00CB0664"/>
    <w:rsid w:val="00D12D8F"/>
    <w:rsid w:val="00DD1D06"/>
    <w:rsid w:val="00DD3D28"/>
    <w:rsid w:val="00DE0974"/>
    <w:rsid w:val="00E666FD"/>
    <w:rsid w:val="00F85A5E"/>
    <w:rsid w:val="00FC693F"/>
    <w:rsid w:val="00FE5A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02387E"/>
  <w14:defaultImageDpi w14:val="300"/>
  <w15:docId w15:val="{9CE6ED60-8978-45B5-8895-CAEEBE5DF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A42"/>
    <w:rPr>
      <w:lang w:val="es-4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1672</TotalTime>
  <Pages>42</Pages>
  <Words>4623</Words>
  <Characters>32361</Characters>
  <Application>Microsoft Office Word</Application>
  <DocSecurity>0</DocSecurity>
  <Lines>1244</Lines>
  <Paragraphs>1155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Lina Gutierrez</cp:lastModifiedBy>
  <cp:revision>9</cp:revision>
  <dcterms:created xsi:type="dcterms:W3CDTF">2013-12-23T23:15:00Z</dcterms:created>
  <dcterms:modified xsi:type="dcterms:W3CDTF">2026-01-07T14:32:00Z</dcterms:modified>
  <cp:category/>
</cp:coreProperties>
</file>